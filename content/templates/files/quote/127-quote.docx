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i w:val="0"/>
          <w:color w:val="6B6B76"/>
          <w:sz w:val="17"/>
        </w:rPr>
        <w:t>QUOTE</w:t>
      </w:r>
    </w:p>
    <w:p>
      <w:pPr>
        <w:spacing w:after="80" w:before="0"/>
      </w:pPr>
      <w:r>
        <w:rPr>
          <w:rFonts w:ascii="Arial" w:hAnsi="Arial" w:eastAsia="Arial"/>
          <w:b/>
          <w:i w:val="0"/>
          <w:color w:val="141418"/>
          <w:sz w:val="48"/>
        </w:rPr>
        <w:t>Quote for [Customer name]</w:t>
      </w:r>
    </w:p>
    <w:p>
      <w:pPr>
        <w:spacing w:after="280" w:before="0"/>
      </w:pPr>
      <w:r>
        <w:rPr>
          <w:rFonts w:ascii="Arial" w:hAnsi="Arial" w:eastAsia="Arial"/>
          <w:b w:val="0"/>
          <w:i w:val="0"/>
          <w:color w:val="6B6B76"/>
          <w:sz w:val="19"/>
        </w:rPr>
        <w:t>[Your business]  ·  Quote [number]  ·  [date]  ·  Valid until [date]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Customer</w:t>
            </w:r>
          </w:p>
        </w:tc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[Customer name]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Address or job site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[Address]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Phone or email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[Contact]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The job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Item</w:t>
            </w:r>
          </w:p>
        </w:tc>
        <w:tc>
          <w:tcPr>
            <w:tcW w:type="dxa" w:w="2412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Qty</w:t>
            </w:r>
          </w:p>
        </w:tc>
        <w:tc>
          <w:tcPr>
            <w:tcW w:type="dxa" w:w="2412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Price</w:t>
            </w:r>
          </w:p>
        </w:tc>
        <w:tc>
          <w:tcPr>
            <w:tcW w:type="dxa" w:w="2412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Total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[Service or item]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[Price]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[Total]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[Service or item]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[Service or item]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Subtotal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Tax (check your local rules)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Total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Included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[What the price covers]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[Cleanup, materials, travel: say yes or no]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Terms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[Deposit: amount and when]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[Payment due: on completion, or within a number of days]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[Rescheduling or cancellation in one line]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To go ahead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Reply YES to this message, or book your date here: [your booking link]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6B6B76"/>
        <w:sz w:val="16"/>
      </w:rPr>
      <w:t>[Your business]  ·  [you@yourbusiness.com]  ·  [your phone]  ·  [yourwebsite.com]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subject/>
  <dc:creator>[Your business]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