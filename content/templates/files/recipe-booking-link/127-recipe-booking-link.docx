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Booking Link Setup</w:t>
      </w:r>
    </w:p>
    <w:p>
      <w:r>
        <w:rPr>
          <w:b w:val="0"/>
          <w:i w:val="0"/>
          <w:color w:val="3A3A44"/>
          <w:sz w:val="24"/>
        </w:rPr>
        <w:t>Set up one booking link with 2 or 3 set time blocks a week, two intake questions and ready messages, so people book calls without the back-and-forth.</w:t>
      </w:r>
    </w:p>
    <w:p>
      <w:r>
        <w:rPr>
          <w:b/>
          <w:i w:val="0"/>
          <w:color w:val="6E6E79"/>
          <w:sz w:val="15"/>
        </w:rPr>
        <w:t>BUILDER  ·  40 MIN  ·  PLAYBOOK: THE SIMPLE OPERATIONS STACK, OUTREACH SCRIPTS</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Someone taps your booking link</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They pick a time inside your set blocks, answer two questions and get a confirmation, and the call lands on your calendar</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Calendly, Google Calendar     </w:t>
            </w:r>
            <w:r>
              <w:rPr>
                <w:b/>
                <w:i w:val="0"/>
                <w:color w:val="6E6E79"/>
                <w:sz w:val="14"/>
              </w:rPr>
              <w:t xml:space="preserve">COST </w:t>
            </w:r>
            <w:r>
              <w:rPr>
                <w:b w:val="0"/>
                <w:i w:val="0"/>
                <w:sz w:val="17"/>
              </w:rPr>
              <w:t xml:space="preserve">Free plans available. Automatic reminders need a paid plan on both. Check current pricing.     </w:t>
            </w:r>
            <w:r>
              <w:rPr>
                <w:b/>
                <w:i w:val="0"/>
                <w:color w:val="6E6E79"/>
                <w:sz w:val="14"/>
              </w:rPr>
              <w:t xml:space="preserve">SETUP </w:t>
            </w:r>
            <w:r>
              <w:rPr>
                <w:b w:val="0"/>
                <w:i w:val="0"/>
                <w:sz w:val="17"/>
              </w:rPr>
              <w:t xml:space="preserve">about 30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tested booking link inside set weekly blocks, two intake questions, reminder and no-show messages, and the link placed everywhere people ask.</w:t>
      </w:r>
    </w:p>
    <w:p>
      <w:pPr>
        <w:spacing w:after="60"/>
      </w:pPr>
      <w:r>
        <w:rPr>
          <w:b/>
          <w:i w:val="0"/>
          <w:color w:val="6E6E79"/>
          <w:sz w:val="15"/>
        </w:rPr>
        <w:t xml:space="preserve">USE IT  </w:t>
      </w:r>
      <w:r>
        <w:rPr>
          <w:b w:val="0"/>
          <w:i w:val="0"/>
          <w:sz w:val="19"/>
        </w:rPr>
        <w:t>Use it before you start outreach or launch, as soon as a short call is the next step for a buyer.</w:t>
      </w:r>
    </w:p>
    <w:p>
      <w:pPr>
        <w:pBdr>
          <w:top w:val="single" w:sz="10" w:space="6" w:color="060607"/>
        </w:pBdr>
        <w:spacing w:after="40"/>
      </w:pPr>
    </w:p>
    <w:p>
      <w:r>
        <w:rPr>
          <w:b w:val="0"/>
          <w:i w:val="0"/>
          <w:sz w:val="22"/>
        </w:rPr>
        <w:t>"What time works for you?" can take six messages. Some people give up before you agree on a time.</w:t>
      </w:r>
    </w:p>
    <w:p>
      <w:r>
        <w:rPr>
          <w:b w:val="0"/>
          <w:i w:val="0"/>
          <w:sz w:val="22"/>
        </w:rPr>
        <w:t>One link fixes it. You decide when you're available. They pick a slot. You show up ready.</w:t>
      </w:r>
    </w:p>
    <w:p>
      <w:pPr>
        <w:pStyle w:val="Heading1"/>
      </w:pPr>
      <w:r>
        <w:t>What this does</w:t>
      </w:r>
    </w:p>
    <w:p>
      <w:r>
        <w:t>People tap one link, pick a time inside the blocks you set, answer two questions and get a confirmation. The call goes on your calendar. You send one reminder and follow up yourself.</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calendar you actually use, on your phone and laptop.</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Two or three weekly time blocks picked. Not your whole week.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call length picked. 15 minutes is plenty for a first call.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two intake questions (examples below).</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Pipeline Tracker open.</w:t>
      </w:r>
    </w:p>
    <w:p>
      <w:pPr>
        <w:spacing w:after="0" w:before="0"/>
      </w:pPr>
      <w:r>
        <w:rPr>
          <w:sz w:val="6"/>
        </w:rPr>
        <w:t xml:space="preserve"> </w:t>
      </w:r>
    </w:p>
    <w:p>
      <w:pPr>
        <w:pStyle w:val="Heading1"/>
      </w:pPr>
      <w:r>
        <w:t>Pick your tool</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Calendly free plan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Google Calendar, personal account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Booking types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One event type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One booking page</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Automatic reminders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Paid plans only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Paid Google plans only</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Where you set it up</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calendly.com</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Google Calendar on a computer</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Pick it if</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 want a dedicated booking tool</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 already live in Google Calendar</w:t>
            </w:r>
          </w:p>
        </w:tc>
      </w:tr>
    </w:tbl>
    <w:p>
      <w:pPr>
        <w:spacing w:after="0" w:before="0"/>
      </w:pPr>
      <w:r>
        <w:rPr>
          <w:sz w:val="12"/>
        </w:rPr>
        <w:t xml:space="preserve"> </w:t>
      </w:r>
    </w:p>
    <w:p>
      <w:pPr>
        <w:pBdr>
          <w:left w:val="single" w:sz="18" w:space="8" w:color="B8BFFF"/>
        </w:pBdr>
        <w:shd w:val="clear" w:color="auto" w:fill="ECEEFB"/>
        <w:ind w:left="173"/>
      </w:pPr>
      <w:r>
        <w:rPr>
          <w:b w:val="0"/>
          <w:i w:val="0"/>
          <w:sz w:val="20"/>
        </w:rPr>
        <w:t>On the free plans, neither tool sent automatic reminders when we checked. Send the reminder yourself the day before, using the copy below. It takes 30 seconds.</w:t>
      </w:r>
    </w:p>
    <w:p>
      <w:pPr>
        <w:pStyle w:val="Heading1"/>
      </w:pPr>
      <w:r>
        <w:t>Set it up in Calendly</w:t>
      </w:r>
    </w:p>
    <w:p>
      <w:pPr>
        <w:tabs>
          <w:tab w:pos="403" w:val="left"/>
        </w:tabs>
        <w:spacing w:after="60"/>
        <w:ind w:left="403" w:hanging="403"/>
      </w:pPr>
      <w:r>
        <w:rPr>
          <w:b/>
          <w:i w:val="0"/>
          <w:color w:val="6E6E79"/>
        </w:rPr>
        <w:t>1.</w:t>
      </w:r>
      <w:r>
        <w:rPr>
          <w:b w:val="0"/>
          <w:i w:val="0"/>
        </w:rPr>
        <w:tab/>
        <w:t>Sign up at calendly.com and connect your main calendar.</w:t>
      </w:r>
    </w:p>
    <w:p>
      <w:pPr>
        <w:tabs>
          <w:tab w:pos="403" w:val="left"/>
        </w:tabs>
        <w:spacing w:after="60"/>
        <w:ind w:left="403" w:hanging="403"/>
      </w:pPr>
      <w:r>
        <w:rPr>
          <w:b/>
          <w:i w:val="0"/>
          <w:color w:val="6E6E79"/>
        </w:rPr>
        <w:t>2.</w:t>
      </w:r>
      <w:r>
        <w:rPr>
          <w:b w:val="0"/>
          <w:i w:val="0"/>
        </w:rPr>
        <w:tab/>
        <w:t>Create one event type, like 15-minute fit call. Pick phone, video or in person.</w:t>
      </w:r>
    </w:p>
    <w:p>
      <w:pPr>
        <w:tabs>
          <w:tab w:pos="403" w:val="left"/>
        </w:tabs>
        <w:spacing w:after="60"/>
        <w:ind w:left="403" w:hanging="403"/>
      </w:pPr>
      <w:r>
        <w:rPr>
          <w:b/>
          <w:i w:val="0"/>
          <w:color w:val="6E6E79"/>
        </w:rPr>
        <w:t>3.</w:t>
      </w:r>
      <w:r>
        <w:rPr>
          <w:b w:val="0"/>
          <w:i w:val="0"/>
        </w:rPr>
        <w:tab/>
        <w:t>Set your availability to your 2 or 3 blocks only, like Tuesday and Thursday 4 to 6pm.</w:t>
      </w:r>
    </w:p>
    <w:p>
      <w:pPr>
        <w:tabs>
          <w:tab w:pos="403" w:val="left"/>
        </w:tabs>
        <w:spacing w:after="60"/>
        <w:ind w:left="403" w:hanging="403"/>
      </w:pPr>
      <w:r>
        <w:rPr>
          <w:b/>
          <w:i w:val="0"/>
          <w:color w:val="6E6E79"/>
        </w:rPr>
        <w:t>4.</w:t>
      </w:r>
      <w:r>
        <w:rPr>
          <w:b w:val="0"/>
          <w:i w:val="0"/>
        </w:rPr>
        <w:tab/>
        <w:t>Add a buffer before and after each call, like 10 minutes, so calls never stack.</w:t>
      </w:r>
    </w:p>
    <w:p>
      <w:pPr>
        <w:tabs>
          <w:tab w:pos="403" w:val="left"/>
        </w:tabs>
        <w:spacing w:after="60"/>
        <w:ind w:left="403" w:hanging="403"/>
      </w:pPr>
      <w:r>
        <w:rPr>
          <w:b/>
          <w:i w:val="0"/>
          <w:color w:val="6E6E79"/>
        </w:rPr>
        <w:t>5.</w:t>
      </w:r>
      <w:r>
        <w:rPr>
          <w:b w:val="0"/>
          <w:i w:val="0"/>
        </w:rPr>
        <w:tab/>
        <w:t>Set a minimum notice, like 12 hours, so nobody books you five minutes from now.</w:t>
      </w:r>
    </w:p>
    <w:p>
      <w:pPr>
        <w:tabs>
          <w:tab w:pos="403" w:val="left"/>
        </w:tabs>
        <w:spacing w:after="60"/>
        <w:ind w:left="403" w:hanging="403"/>
      </w:pPr>
      <w:r>
        <w:rPr>
          <w:b/>
          <w:i w:val="0"/>
          <w:color w:val="6E6E79"/>
        </w:rPr>
        <w:t>6.</w:t>
      </w:r>
      <w:r>
        <w:rPr>
          <w:b w:val="0"/>
          <w:i w:val="0"/>
        </w:rPr>
        <w:tab/>
        <w:t>Add your two intake questions to the booking form.</w:t>
      </w:r>
    </w:p>
    <w:p>
      <w:pPr>
        <w:tabs>
          <w:tab w:pos="403" w:val="left"/>
        </w:tabs>
        <w:spacing w:after="60"/>
        <w:ind w:left="403" w:hanging="403"/>
      </w:pPr>
      <w:r>
        <w:rPr>
          <w:b/>
          <w:i w:val="0"/>
          <w:color w:val="6E6E79"/>
        </w:rPr>
        <w:t>7.</w:t>
      </w:r>
      <w:r>
        <w:rPr>
          <w:b w:val="0"/>
          <w:i w:val="0"/>
        </w:rPr>
        <w:tab/>
        <w:t>Copy your link.</w:t>
      </w:r>
    </w:p>
    <w:p>
      <w:pPr>
        <w:spacing w:after="0" w:before="0"/>
      </w:pPr>
      <w:r>
        <w:rPr>
          <w:sz w:val="6"/>
        </w:rPr>
        <w:t xml:space="preserve"> </w:t>
      </w:r>
    </w:p>
    <w:p>
      <w:pPr>
        <w:pStyle w:val="Heading1"/>
      </w:pPr>
      <w:r>
        <w:t>Or set it up in Google Calendar</w:t>
      </w:r>
    </w:p>
    <w:p>
      <w:pPr>
        <w:tabs>
          <w:tab w:pos="403" w:val="left"/>
        </w:tabs>
        <w:spacing w:after="60"/>
        <w:ind w:left="403" w:hanging="403"/>
      </w:pPr>
      <w:r>
        <w:rPr>
          <w:b/>
          <w:i w:val="0"/>
          <w:color w:val="6E6E79"/>
        </w:rPr>
        <w:t>1.</w:t>
      </w:r>
      <w:r>
        <w:rPr>
          <w:b w:val="0"/>
          <w:i w:val="0"/>
        </w:rPr>
        <w:tab/>
        <w:t>On a computer, open Google Calendar. Click Create, then Appointment schedule. The phone app can't create one.</w:t>
      </w:r>
    </w:p>
    <w:p>
      <w:pPr>
        <w:tabs>
          <w:tab w:pos="403" w:val="left"/>
        </w:tabs>
        <w:spacing w:after="60"/>
        <w:ind w:left="403" w:hanging="403"/>
      </w:pPr>
      <w:r>
        <w:rPr>
          <w:b/>
          <w:i w:val="0"/>
          <w:color w:val="6E6E79"/>
        </w:rPr>
        <w:t>2.</w:t>
      </w:r>
      <w:r>
        <w:rPr>
          <w:b w:val="0"/>
          <w:i w:val="0"/>
        </w:rPr>
        <w:tab/>
        <w:t>Set the call length and your 2 or 3 weekly blocks.</w:t>
      </w:r>
    </w:p>
    <w:p>
      <w:pPr>
        <w:tabs>
          <w:tab w:pos="403" w:val="left"/>
        </w:tabs>
        <w:spacing w:after="60"/>
        <w:ind w:left="403" w:hanging="403"/>
      </w:pPr>
      <w:r>
        <w:rPr>
          <w:b/>
          <w:i w:val="0"/>
          <w:color w:val="6E6E79"/>
        </w:rPr>
        <w:t>3.</w:t>
      </w:r>
      <w:r>
        <w:rPr>
          <w:b w:val="0"/>
          <w:i w:val="0"/>
        </w:rPr>
        <w:tab/>
        <w:t>Under Booked appointment settings, add buffer time and a maximum bookings per day.</w:t>
      </w:r>
    </w:p>
    <w:p>
      <w:pPr>
        <w:tabs>
          <w:tab w:pos="403" w:val="left"/>
        </w:tabs>
        <w:spacing w:after="60"/>
        <w:ind w:left="403" w:hanging="403"/>
      </w:pPr>
      <w:r>
        <w:rPr>
          <w:b/>
          <w:i w:val="0"/>
          <w:color w:val="6E6E79"/>
        </w:rPr>
        <w:t>4.</w:t>
      </w:r>
      <w:r>
        <w:rPr>
          <w:b w:val="0"/>
          <w:i w:val="0"/>
        </w:rPr>
        <w:tab/>
        <w:t>Under Booking form, click Add an item for each of your two questions.</w:t>
      </w:r>
    </w:p>
    <w:p>
      <w:pPr>
        <w:tabs>
          <w:tab w:pos="403" w:val="left"/>
        </w:tabs>
        <w:spacing w:after="60"/>
        <w:ind w:left="403" w:hanging="403"/>
      </w:pPr>
      <w:r>
        <w:rPr>
          <w:b/>
          <w:i w:val="0"/>
          <w:color w:val="6E6E79"/>
        </w:rPr>
        <w:t>5.</w:t>
      </w:r>
      <w:r>
        <w:rPr>
          <w:b w:val="0"/>
          <w:i w:val="0"/>
        </w:rPr>
        <w:tab/>
        <w:t>Save. Open your booking page and copy its link.</w:t>
      </w:r>
    </w:p>
    <w:p>
      <w:pPr>
        <w:spacing w:after="0" w:before="0"/>
      </w:pPr>
      <w:r>
        <w:rPr>
          <w:sz w:val="6"/>
        </w:rPr>
        <w:t xml:space="preserve"> </w:t>
      </w:r>
    </w:p>
    <w:p>
      <w:pPr>
        <w:pStyle w:val="Heading1"/>
      </w:pPr>
      <w:r>
        <w:t>Your intake questions (two max)</w:t>
      </w:r>
    </w:p>
    <w:p>
      <w:r>
        <w:t>Two questions tell you enough to prepare. More than two and people quit the form.</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Business</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Question 1</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Question 2</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Tutoring</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 subject and grade?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When is the next test?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Lawn care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What's the address?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Mowing, edging or a full cleanup?</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Resume reviews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 role are you applying for?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How many applications have you sent?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Video editing for gyms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What's your gym's Instagram?</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How many videos a week do you want?</w:t>
            </w: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Style w:val="Heading1"/>
      </w:pPr>
      <w:r>
        <w:t>Your messages</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CONFIRMATION NOTE (ADD IT TO THE EVENT DESCRIPTION)</w:t>
            </w:r>
          </w:p>
          <w:p>
            <w:pPr>
              <w:spacing w:after="0"/>
            </w:pPr>
            <w:r>
              <w:rPr>
                <w:rFonts w:ascii="Courier New" w:hAnsi="Courier New" w:eastAsia="Courier New"/>
                <w:b w:val="0"/>
                <w:i w:val="0"/>
                <w:sz w:val="18"/>
              </w:rPr>
              <w:t>You're booked. I'll [call this number / send a video link / meet you at the address] at the time you picked. To make 15 minutes count, have [one thing ready, e.g. your current resume]. Need to move it? Text me at [number] and we'll find a new time.</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REMINDER (SEND IT YOURSELF THE DAY BEFORE)</w:t>
            </w:r>
          </w:p>
          <w:p>
            <w:pPr>
              <w:spacing w:after="0"/>
            </w:pPr>
            <w:r>
              <w:rPr>
                <w:rFonts w:ascii="Courier New" w:hAnsi="Courier New" w:eastAsia="Courier New"/>
                <w:b w:val="0"/>
                <w:i w:val="0"/>
                <w:sz w:val="18"/>
              </w:rPr>
              <w:t>Hey [name], quick reminder: we're talking [day] at [time]. I'll [call you / send the link a few minutes before]. Still good?</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NO-SHOW FOLLOW-UP (SEND 10 MINUTES AFTER THE START TIME)</w:t>
            </w:r>
          </w:p>
          <w:p>
            <w:pPr>
              <w:spacing w:after="0"/>
            </w:pPr>
            <w:r>
              <w:rPr>
                <w:rFonts w:ascii="Courier New" w:hAnsi="Courier New" w:eastAsia="Courier New"/>
                <w:b w:val="0"/>
                <w:i w:val="0"/>
                <w:sz w:val="18"/>
              </w:rPr>
              <w:t>Hey [name], I was on for our [time] call. No worries if something came up. Want to grab another time? [booking link]</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CLOSE THE LOOP (3 DAYS LATER, IF NO REPLY)</w:t>
            </w:r>
          </w:p>
          <w:p>
            <w:pPr>
              <w:spacing w:after="0"/>
            </w:pPr>
            <w:r>
              <w:rPr>
                <w:rFonts w:ascii="Courier New" w:hAnsi="Courier New" w:eastAsia="Courier New"/>
                <w:b w:val="0"/>
                <w:i w:val="0"/>
                <w:sz w:val="18"/>
              </w:rPr>
              <w:t>Hey [name], I'll leave it here so I'm not filling your inbox. If [problem] is still a thing, grab any time that works: [booking link]</w:t>
            </w:r>
          </w:p>
        </w:tc>
      </w:tr>
    </w:tbl>
    <w:p>
      <w:pPr>
        <w:spacing w:after="0" w:before="0"/>
      </w:pPr>
      <w:r>
        <w:rPr>
          <w:sz w:val="12"/>
        </w:rPr>
        <w:t xml:space="preserve"> </w:t>
      </w:r>
    </w:p>
    <w:p>
      <w:pPr>
        <w:pStyle w:val="Heading1"/>
      </w:pPr>
      <w:r>
        <w:t>Put the link where people ask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Instagram and TikTok bio, or your link-in-bio page.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main button on your landing page.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email signature.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Saved Replies and DM scripts, right after someone explains their problem. Outreach Scripts has the message.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Comment-to-DM main message, if a call is the next step.</w:t>
      </w:r>
    </w:p>
    <w:p>
      <w:pPr>
        <w:spacing w:after="0" w:before="0"/>
      </w:pPr>
      <w:r>
        <w:rPr>
          <w:sz w:val="6"/>
        </w:rPr>
        <w:t xml:space="preserve"> </w:t>
      </w:r>
    </w:p>
    <w:p>
      <w:pPr>
        <w:pStyle w:val="Heading1"/>
      </w:pPr>
      <w:r>
        <w:t>Log every booking</w:t>
      </w:r>
    </w:p>
    <w:p>
      <w:r>
        <w:t>The same day someone books, add them to your Pipeline Tracker. Note the call date, their two answers and the stage Call booked. After the call, update the stage and the next step.</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Book a slot yourself from a different email, on your phone.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It only offers times inside your blocks, with buffers.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confirmation arrives, and the call shows on your calendar.</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two questions show up, and you can see the answers.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cancel the test booking and the slot opens again.</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send yourself the reminder and no-show messages to check they read well.</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Automate the repeat, never the relationship. The link finds the time. You read their answers before the call, show up early and follow up yourself.</w:t>
      </w:r>
    </w:p>
    <w:p>
      <w:pPr>
        <w:pStyle w:val="Heading1"/>
      </w:pPr>
      <w:r>
        <w:t>If it breaks</w:t>
      </w:r>
    </w:p>
    <w:p>
      <w:pPr>
        <w:tabs>
          <w:tab w:pos="317" w:val="left"/>
        </w:tabs>
        <w:spacing w:after="60"/>
        <w:ind w:left="317" w:hanging="317"/>
      </w:pPr>
      <w:r>
        <w:rPr>
          <w:b w:val="0"/>
          <w:i w:val="0"/>
          <w:color w:val="1B1B20"/>
        </w:rPr>
        <w:t>•</w:t>
      </w:r>
      <w:r>
        <w:rPr>
          <w:b w:val="0"/>
          <w:i w:val="0"/>
        </w:rPr>
        <w:tab/>
        <w:t>People book outside your blocks: check your availability and time zone settings.</w:t>
      </w:r>
    </w:p>
    <w:p>
      <w:pPr>
        <w:tabs>
          <w:tab w:pos="317" w:val="left"/>
        </w:tabs>
        <w:spacing w:after="60"/>
        <w:ind w:left="317" w:hanging="317"/>
      </w:pPr>
      <w:r>
        <w:rPr>
          <w:b w:val="0"/>
          <w:i w:val="0"/>
          <w:color w:val="1B1B20"/>
        </w:rPr>
        <w:t>•</w:t>
      </w:r>
      <w:r>
        <w:rPr>
          <w:b w:val="0"/>
          <w:i w:val="0"/>
        </w:rPr>
        <w:tab/>
        <w:t>Double bookings: connect the calendar you actually use, so busy times block the link.</w:t>
      </w:r>
    </w:p>
    <w:p>
      <w:pPr>
        <w:tabs>
          <w:tab w:pos="317" w:val="left"/>
        </w:tabs>
        <w:spacing w:after="60"/>
        <w:ind w:left="317" w:hanging="317"/>
      </w:pPr>
      <w:r>
        <w:rPr>
          <w:b w:val="0"/>
          <w:i w:val="0"/>
          <w:color w:val="1B1B20"/>
        </w:rPr>
        <w:t>•</w:t>
      </w:r>
      <w:r>
        <w:rPr>
          <w:b w:val="0"/>
          <w:i w:val="0"/>
        </w:rPr>
        <w:tab/>
        <w:t>No-shows pile up: send the reminder the day before and ask Still good? so they reply.</w:t>
      </w:r>
    </w:p>
    <w:p>
      <w:pPr>
        <w:tabs>
          <w:tab w:pos="317" w:val="left"/>
        </w:tabs>
        <w:spacing w:after="60"/>
        <w:ind w:left="317" w:hanging="317"/>
      </w:pPr>
      <w:r>
        <w:rPr>
          <w:b w:val="0"/>
          <w:i w:val="0"/>
          <w:color w:val="1B1B20"/>
        </w:rPr>
        <w:t>•</w:t>
      </w:r>
      <w:r>
        <w:rPr>
          <w:b w:val="0"/>
          <w:i w:val="0"/>
        </w:rPr>
        <w:tab/>
        <w:t>You need two kinds of calls: the free plans give you one. Use one general call until a paid plan is worth it.</w:t>
      </w:r>
    </w:p>
    <w:p>
      <w:pPr>
        <w:spacing w:after="0" w:before="0"/>
      </w:pPr>
      <w:r>
        <w:rPr>
          <w:sz w:val="6"/>
        </w:rPr>
        <w:t xml:space="preserve"> </w:t>
      </w:r>
    </w:p>
    <w:p>
      <w:pPr>
        <w:pStyle w:val="Heading1"/>
      </w:pPr>
      <w:r>
        <w:t>Next step</w:t>
      </w:r>
    </w:p>
    <w:p>
      <w:r>
        <w:t>Your calls are booked. Now capture what people say on them. Set up Call Notes to Notion before your first booked call.</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Booking Link Setup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Link Setup</dc:title>
  <dc:subject/>
  <dc:creator>127</dc:creator>
  <cp:keywords/>
  <dc:description>Set up one booking link with 2 or 3 set time blocks a week, two intake questions and ready messages, so people book calls without the back-and-forth.</dc:description>
  <cp:lastModifiedBy/>
  <cp:revision>1</cp:revision>
  <dcterms:created xsi:type="dcterms:W3CDTF">2013-12-23T23:15:00Z</dcterms:created>
  <dcterms:modified xsi:type="dcterms:W3CDTF">2013-12-23T23:15:00Z</dcterms:modified>
  <cp:category/>
</cp:coreProperties>
</file>