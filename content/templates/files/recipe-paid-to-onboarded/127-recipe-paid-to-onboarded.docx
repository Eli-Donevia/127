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Paid to Onboarded</w:t>
      </w:r>
    </w:p>
    <w:p>
      <w:r>
        <w:rPr>
          <w:b w:val="0"/>
          <w:i w:val="0"/>
          <w:color w:val="3A3A44"/>
          <w:sz w:val="24"/>
        </w:rPr>
        <w:t>Set up what happens automatically after someone pays, plus the welcome, delivery and check-in messages you send yourself.</w:t>
      </w:r>
    </w:p>
    <w:p>
      <w:r>
        <w:rPr>
          <w:b/>
          <w:i w:val="0"/>
          <w:color w:val="6E6E79"/>
          <w:sz w:val="15"/>
        </w:rPr>
        <w:t>BUILDER  ·  60 MIN  ·  PLAYBOOK: FIRST LAUNCH CHECKLIST, THE SIMPLE OPERATIONS STACK</w:t>
      </w:r>
    </w:p>
    <w:tbl>
      <w:tblPr>
        <w:tblW w:type="auto" w:w="0"/>
        <w:tblLook w:firstColumn="1" w:firstRow="1" w:lastColumn="0" w:lastRow="0" w:noHBand="0" w:noVBand="1" w:val="04A0"/>
      </w:tblPr>
      <w:tblGrid>
        <w:gridCol w:w="4968"/>
        <w:gridCol w:w="4968"/>
      </w:tblGrid>
      <w:tr>
        <w:tc>
          <w:tcPr>
            <w:tcW w:type="dxa" w:w="4968"/>
            <w:shd w:val="clear" w:color="auto" w:fill="060607"/>
            <w:tcMar>
              <w:top w:w="80" w:type="dxa"/>
              <w:bottom w:w="80" w:type="dxa"/>
              <w:left w:w="110" w:type="dxa"/>
              <w:right w:w="110" w:type="dxa"/>
            </w:tcMar>
          </w:tcPr>
          <w:p>
            <w:r>
              <w:rPr>
                <w:b/>
                <w:i w:val="0"/>
                <w:color w:val="B5B5C0"/>
                <w:sz w:val="14"/>
              </w:rPr>
              <w:t>WHEN THIS HAPPENS</w:t>
              <w:br/>
            </w:r>
            <w:r>
              <w:rPr>
                <w:b w:val="0"/>
                <w:i w:val="0"/>
                <w:color w:val="FFFFFF"/>
                <w:sz w:val="19"/>
              </w:rPr>
              <w:t>A customer pays you</w:t>
            </w:r>
          </w:p>
        </w:tc>
        <w:tc>
          <w:tcPr>
            <w:tcW w:type="dxa" w:w="4968"/>
            <w:shd w:val="clear" w:color="auto" w:fill="ECEEFB"/>
            <w:tcMar>
              <w:top w:w="80" w:type="dxa"/>
              <w:bottom w:w="80" w:type="dxa"/>
              <w:left w:w="110" w:type="dxa"/>
              <w:right w:w="110" w:type="dxa"/>
            </w:tcMar>
          </w:tcPr>
          <w:p>
            <w:r>
              <w:rPr>
                <w:b/>
                <w:i w:val="0"/>
                <w:color w:val="6E6E79"/>
                <w:sz w:val="14"/>
              </w:rPr>
              <w:t>THIS HAPPENS</w:t>
              <w:br/>
            </w:r>
            <w:r>
              <w:rPr>
                <w:b w:val="0"/>
                <w:i w:val="0"/>
                <w:color w:val="1B1B20"/>
                <w:sz w:val="19"/>
              </w:rPr>
              <w:t>They see what happens next, get a receipt, and you get an alert, then you welcome, deliver and check in on a set schedule</w:t>
            </w:r>
          </w:p>
        </w:tc>
      </w:tr>
      <w:tr>
        <w:tc>
          <w:tcPr>
            <w:tcW w:type="dxa" w:w="9936"/>
            <w:gridSpan w:val="2"/>
            <w:tcMar>
              <w:top w:w="80" w:type="dxa"/>
              <w:bottom w:w="80" w:type="dxa"/>
              <w:left w:w="110" w:type="dxa"/>
              <w:right w:w="110" w:type="dxa"/>
            </w:tcMar>
            <w:tcBorders>
              <w:top w:val="single" w:sz="6" w:color="060607"/>
              <w:left w:val="single" w:sz="6" w:color="060607"/>
              <w:bottom w:val="single" w:sz="6" w:color="060607"/>
              <w:right w:val="single" w:sz="6" w:color="060607"/>
            </w:tcBorders>
          </w:tcPr>
          <w:p>
            <w:r>
              <w:rPr>
                <w:b/>
                <w:i w:val="0"/>
                <w:color w:val="6E6E79"/>
                <w:sz w:val="14"/>
              </w:rPr>
              <w:t xml:space="preserve">TOOLS </w:t>
            </w:r>
            <w:r>
              <w:rPr>
                <w:b w:val="0"/>
                <w:i w:val="0"/>
                <w:sz w:val="17"/>
              </w:rPr>
              <w:t xml:space="preserve">Stripe, Square, PayPal, Shopify     </w:t>
            </w:r>
            <w:r>
              <w:rPr>
                <w:b/>
                <w:i w:val="0"/>
                <w:color w:val="6E6E79"/>
                <w:sz w:val="14"/>
              </w:rPr>
              <w:t xml:space="preserve">COST </w:t>
            </w:r>
            <w:r>
              <w:rPr>
                <w:b w:val="0"/>
                <w:i w:val="0"/>
                <w:sz w:val="17"/>
              </w:rPr>
              <w:t xml:space="preserve">Fees vary by processor and plan. Check current pricing before you launch.     </w:t>
            </w:r>
            <w:r>
              <w:rPr>
                <w:b/>
                <w:i w:val="0"/>
                <w:color w:val="6E6E79"/>
                <w:sz w:val="14"/>
              </w:rPr>
              <w:t xml:space="preserve">SETUP </w:t>
            </w:r>
            <w:r>
              <w:rPr>
                <w:b w:val="0"/>
                <w:i w:val="0"/>
                <w:sz w:val="17"/>
              </w:rPr>
              <w:t xml:space="preserve">about 45 min     </w:t>
            </w:r>
            <w:r>
              <w:rPr>
                <w:b/>
                <w:i w:val="0"/>
                <w:color w:val="6E6E79"/>
                <w:sz w:val="14"/>
              </w:rPr>
              <w:t xml:space="preserve">CHECKED </w:t>
            </w:r>
            <w:r>
              <w:rPr>
                <w:b w:val="0"/>
                <w:i w:val="0"/>
                <w:sz w:val="17"/>
              </w:rPr>
              <w:t>2026-10</w:t>
            </w:r>
          </w:p>
        </w:tc>
      </w:tr>
    </w:tbl>
    <w:p>
      <w:pPr>
        <w:spacing w:after="0" w:before="0"/>
      </w:pPr>
      <w:r>
        <w:rPr>
          <w:sz w:val="8"/>
        </w:rPr>
        <w:t xml:space="preserve"> </w:t>
      </w:r>
    </w:p>
    <w:p>
      <w:pPr>
        <w:spacing w:after="60"/>
      </w:pPr>
      <w:r>
        <w:rPr>
          <w:b/>
          <w:i w:val="0"/>
          <w:color w:val="6E6E79"/>
          <w:sz w:val="15"/>
        </w:rPr>
        <w:t xml:space="preserve">YOU WALK AWAY WITH  </w:t>
      </w:r>
      <w:r>
        <w:rPr>
          <w:b w:val="0"/>
          <w:i w:val="0"/>
          <w:sz w:val="19"/>
        </w:rPr>
        <w:t>A tested payment link with a custom confirmation, automatic receipts and alerts, and ready messages from welcome to testimonial ask.</w:t>
      </w:r>
    </w:p>
    <w:p>
      <w:pPr>
        <w:spacing w:after="60"/>
      </w:pPr>
      <w:r>
        <w:rPr>
          <w:b/>
          <w:i w:val="0"/>
          <w:color w:val="6E6E79"/>
          <w:sz w:val="15"/>
        </w:rPr>
        <w:t xml:space="preserve">USE IT  </w:t>
      </w:r>
      <w:r>
        <w:rPr>
          <w:b w:val="0"/>
          <w:i w:val="0"/>
          <w:sz w:val="19"/>
        </w:rPr>
        <w:t>Use it the week before you launch, after your payment account is set up and before your first real customer pays.</w:t>
      </w:r>
    </w:p>
    <w:p>
      <w:pPr>
        <w:pBdr>
          <w:top w:val="single" w:sz="10" w:space="6" w:color="060607"/>
        </w:pBdr>
        <w:spacing w:after="40"/>
      </w:pPr>
    </w:p>
    <w:p>
      <w:r>
        <w:rPr>
          <w:b w:val="0"/>
          <w:i w:val="0"/>
          <w:sz w:val="22"/>
        </w:rPr>
        <w:t>The moment after someone pays is when trust is highest and doubt starts. A clear next step keeps it high.</w:t>
      </w:r>
    </w:p>
    <w:p>
      <w:r>
        <w:rPr>
          <w:b w:val="0"/>
          <w:i w:val="0"/>
          <w:sz w:val="22"/>
        </w:rPr>
        <w:t>This recipe sets up the automatic part once. Then it gives you the messages for the human part, so every customer gets the same careful first week.</w:t>
      </w:r>
    </w:p>
    <w:p>
      <w:pPr>
        <w:pStyle w:val="Heading1"/>
      </w:pPr>
      <w:r>
        <w:t>What this does</w:t>
      </w:r>
    </w:p>
    <w:p>
      <w:r>
        <w:t>Someone pays. Automatically, they see a confirmation with next steps, they get a receipt and you get an alert. Then you take over: welcome, deliver, check in and ask three questions.</w:t>
      </w:r>
    </w:p>
    <w:p>
      <w:pPr>
        <w:pStyle w:val="Heading1"/>
      </w:pPr>
      <w:r>
        <w:t>Before you start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offer and price are written in your One-Page Offer.</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delivery steps are written down, from payment to finished work.</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payment account is set up and verified. The Before You Take Money checklist covers this, plus taxes and local rules.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Pipeline Tracker is open. Paying customers go in the Won stage.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own card is ready for a test payment you'll refund.</w:t>
      </w:r>
    </w:p>
    <w:p>
      <w:pPr>
        <w:spacing w:after="0" w:before="0"/>
      </w:pPr>
      <w:r>
        <w:rPr>
          <w:sz w:val="6"/>
        </w:rPr>
        <w:t xml:space="preserve"> </w:t>
      </w:r>
    </w:p>
    <w:p>
      <w:pPr>
        <w:pBdr>
          <w:left w:val="single" w:sz="18" w:space="8" w:color="B8BFFF"/>
        </w:pBdr>
        <w:shd w:val="clear" w:color="auto" w:fill="ECEEFB"/>
        <w:ind w:left="173"/>
      </w:pPr>
      <w:r>
        <w:rPr>
          <w:b w:val="0"/>
          <w:i w:val="0"/>
          <w:sz w:val="20"/>
        </w:rPr>
        <w:t>Under 18? Payment processors usually require an adult account holder. Stripe lets you open an account at 13. But if you're under 18, a legal guardian must take the owner role before you can accept payments. Check the processor's terms; a parent or guardian may need to open the account.</w:t>
      </w:r>
    </w:p>
    <w:p>
      <w:pPr>
        <w:pStyle w:val="Heading1"/>
      </w:pPr>
      <w:r>
        <w:t>Set it up. Stripe Payment Link for services.</w:t>
      </w:r>
    </w:p>
    <w:p>
      <w:pPr>
        <w:tabs>
          <w:tab w:pos="403" w:val="left"/>
        </w:tabs>
        <w:spacing w:after="60"/>
        <w:ind w:left="403" w:hanging="403"/>
      </w:pPr>
      <w:r>
        <w:rPr>
          <w:b/>
          <w:i w:val="0"/>
          <w:color w:val="6E6E79"/>
        </w:rPr>
        <w:t>1.</w:t>
      </w:r>
      <w:r>
        <w:rPr>
          <w:b w:val="0"/>
          <w:i w:val="0"/>
        </w:rPr>
        <w:tab/>
        <w:t>In the Stripe Dashboard, create a payment link for your product and price.</w:t>
      </w:r>
    </w:p>
    <w:p>
      <w:pPr>
        <w:tabs>
          <w:tab w:pos="403" w:val="left"/>
        </w:tabs>
        <w:spacing w:after="60"/>
        <w:ind w:left="403" w:hanging="403"/>
      </w:pPr>
      <w:r>
        <w:rPr>
          <w:b/>
          <w:i w:val="0"/>
          <w:color w:val="6E6E79"/>
        </w:rPr>
        <w:t>2.</w:t>
      </w:r>
      <w:r>
        <w:rPr>
          <w:b w:val="0"/>
          <w:i w:val="0"/>
        </w:rPr>
        <w:tab/>
        <w:t>In Options, collect only what delivery needs. Turn on Require customers to provide a phone number if you'll text them. Turn on Collect customer addresses if you go to them or ship.</w:t>
      </w:r>
    </w:p>
    <w:p>
      <w:pPr>
        <w:tabs>
          <w:tab w:pos="403" w:val="left"/>
        </w:tabs>
        <w:spacing w:after="60"/>
        <w:ind w:left="403" w:hanging="403"/>
      </w:pPr>
      <w:r>
        <w:rPr>
          <w:b/>
          <w:i w:val="0"/>
          <w:color w:val="6E6E79"/>
        </w:rPr>
        <w:t>3.</w:t>
      </w:r>
      <w:r>
        <w:rPr>
          <w:b w:val="0"/>
          <w:i w:val="0"/>
        </w:rPr>
        <w:tab/>
        <w:t>Use Add custom fields for one delivery question, like the target job title or the gym's Instagram handle. Never ask for sensitive information.</w:t>
      </w:r>
    </w:p>
    <w:p>
      <w:pPr>
        <w:tabs>
          <w:tab w:pos="403" w:val="left"/>
        </w:tabs>
        <w:spacing w:after="60"/>
        <w:ind w:left="403" w:hanging="403"/>
      </w:pPr>
      <w:r>
        <w:rPr>
          <w:b/>
          <w:i w:val="0"/>
          <w:color w:val="6E6E79"/>
        </w:rPr>
        <w:t>4.</w:t>
      </w:r>
      <w:r>
        <w:rPr>
          <w:b w:val="0"/>
          <w:i w:val="0"/>
        </w:rPr>
        <w:tab/>
        <w:t>Open the After the payment tab. Under Confirmation page, replace the default message with yours (copy below). Or redirect to a thank-you page on your site.</w:t>
      </w:r>
    </w:p>
    <w:p>
      <w:pPr>
        <w:tabs>
          <w:tab w:pos="403" w:val="left"/>
        </w:tabs>
        <w:spacing w:after="60"/>
        <w:ind w:left="403" w:hanging="403"/>
      </w:pPr>
      <w:r>
        <w:rPr>
          <w:b/>
          <w:i w:val="0"/>
          <w:color w:val="6E6E79"/>
        </w:rPr>
        <w:t>5.</w:t>
      </w:r>
      <w:r>
        <w:rPr>
          <w:b w:val="0"/>
          <w:i w:val="0"/>
        </w:rPr>
        <w:tab/>
        <w:t>Turn on automatic email receipts in your Stripe settings.</w:t>
      </w:r>
    </w:p>
    <w:p>
      <w:pPr>
        <w:tabs>
          <w:tab w:pos="403" w:val="left"/>
        </w:tabs>
        <w:spacing w:after="60"/>
        <w:ind w:left="403" w:hanging="403"/>
      </w:pPr>
      <w:r>
        <w:rPr>
          <w:b/>
          <w:i w:val="0"/>
          <w:color w:val="6E6E79"/>
        </w:rPr>
        <w:t>6.</w:t>
      </w:r>
      <w:r>
        <w:rPr>
          <w:b w:val="0"/>
          <w:i w:val="0"/>
        </w:rPr>
        <w:tab/>
        <w:t>Update your notification preferences so you get an email for every successful payment.</w:t>
      </w:r>
    </w:p>
    <w:p>
      <w:pPr>
        <w:tabs>
          <w:tab w:pos="403" w:val="left"/>
        </w:tabs>
        <w:spacing w:after="60"/>
        <w:ind w:left="403" w:hanging="403"/>
      </w:pPr>
      <w:r>
        <w:rPr>
          <w:b/>
          <w:i w:val="0"/>
          <w:color w:val="6E6E79"/>
        </w:rPr>
        <w:t>7.</w:t>
      </w:r>
      <w:r>
        <w:rPr>
          <w:b w:val="0"/>
          <w:i w:val="0"/>
        </w:rPr>
        <w:tab/>
        <w:t>Pay the link with your own card, check everything, then refund it from the payment in your dashboard.</w:t>
      </w:r>
    </w:p>
    <w:p>
      <w:pPr>
        <w:spacing w:after="0" w:before="0"/>
      </w:pPr>
      <w:r>
        <w:rPr>
          <w:sz w:val="6"/>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CONFIRMATION PAGE MESSAGE</w:t>
            </w:r>
          </w:p>
          <w:p>
            <w:pPr>
              <w:spacing w:after="0"/>
            </w:pPr>
            <w:r>
              <w:rPr>
                <w:rFonts w:ascii="Courier New" w:hAnsi="Courier New" w:eastAsia="Courier New"/>
                <w:b w:val="0"/>
                <w:i w:val="0"/>
                <w:sz w:val="18"/>
              </w:rPr>
              <w:t>You're in. Thank you for trusting me with [service].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What happens next:</w:t>
            </w:r>
          </w:p>
          <w:p>
            <w:pPr>
              <w:spacing w:after="0"/>
            </w:pPr>
            <w:r>
              <w:rPr>
                <w:rFonts w:ascii="Courier New" w:hAnsi="Courier New" w:eastAsia="Courier New"/>
                <w:b w:val="0"/>
                <w:i w:val="0"/>
                <w:sz w:val="18"/>
              </w:rPr>
              <w:t>1. I'll message you within [timeframe] at the email or phone you just gave me.</w:t>
            </w:r>
          </w:p>
          <w:p>
            <w:pPr>
              <w:spacing w:after="0"/>
            </w:pPr>
            <w:r>
              <w:rPr>
                <w:rFonts w:ascii="Courier New" w:hAnsi="Courier New" w:eastAsia="Courier New"/>
                <w:b w:val="0"/>
                <w:i w:val="0"/>
                <w:sz w:val="18"/>
              </w:rPr>
              <w:t>2. [Next step, e.g. we pick a time for your first session.]</w:t>
            </w:r>
          </w:p>
          <w:p>
            <w:pPr>
              <w:spacing w:after="0"/>
            </w:pPr>
            <w:r>
              <w:rPr>
                <w:rFonts w:ascii="Courier New" w:hAnsi="Courier New" w:eastAsia="Courier New"/>
                <w:b w:val="0"/>
                <w:i w:val="0"/>
                <w:sz w:val="18"/>
              </w:rPr>
              <w:t>3. [When they get the result, e.g. your edited resume within 48 hours of our call.]</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Questions before then? Reach me at [email or phone].</w:t>
            </w:r>
          </w:p>
        </w:tc>
      </w:tr>
    </w:tbl>
    <w:p>
      <w:pPr>
        <w:spacing w:after="0" w:before="0"/>
      </w:pPr>
      <w:r>
        <w:rPr>
          <w:sz w:val="12"/>
        </w:rPr>
        <w:t xml:space="preserve"> </w:t>
      </w:r>
    </w:p>
    <w:p>
      <w:pPr>
        <w:pStyle w:val="Heading1"/>
      </w:pPr>
      <w:r>
        <w:t>Square or PayPal instead</w:t>
      </w:r>
    </w:p>
    <w:p>
      <w:r>
        <w:t>Square and PayPal also offer payment links. Look for the same three things: a custom confirmation message or redirect, an automatic receipt, and an alert to you when someone pays. Then test with a real payment and refund it.</w:t>
      </w:r>
    </w:p>
    <w:p>
      <w:pPr>
        <w:pStyle w:val="Heading1"/>
      </w:pPr>
      <w:r>
        <w:t>Selling products on Shopify</w:t>
      </w:r>
    </w:p>
    <w:p>
      <w:r>
        <w:t>Shopify can email customers an order confirmation automatically. To edit it, go to Settings, then Notifications, and open Order confirmation. Make it sound like you. Say when the order ships and how to reach you. Place a test order, then refund or cancel it.</w:t>
      </w:r>
    </w:p>
    <w:p>
      <w:pPr>
        <w:pStyle w:val="Heading1"/>
      </w:pPr>
      <w:r>
        <w:t>Your after-payment timeline</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When</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What happens</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Who does it</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Seconds after paying</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Confirmation with next steps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Automatic</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Minutes after</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Receipt to them, payment alert to you</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Automatic</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Within 24 hours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Welcome message, logged as Won in your Pipeline Tracker</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Delivery day</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The work, plus your delivery message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2 to 3 days after delivery</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Check-in with three questions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After a happy answer</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Testimonial ask, with permission</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w:t>
            </w:r>
          </w:p>
        </w:tc>
      </w:tr>
    </w:tbl>
    <w:p>
      <w:pPr>
        <w:spacing w:after="0" w:before="0"/>
      </w:pPr>
      <w:r>
        <w:rPr>
          <w:sz w:val="12"/>
        </w:rPr>
        <w:t xml:space="preserve"> </w:t>
      </w:r>
    </w:p>
    <w:p>
      <w:pPr>
        <w:pStyle w:val="Heading1"/>
      </w:pPr>
      <w:r>
        <w:t>Welcome them (within 24 hours)</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WELCOME MESSAGE (SEND IT YOURSELF)</w:t>
            </w:r>
          </w:p>
          <w:p>
            <w:pPr>
              <w:spacing w:after="0"/>
            </w:pPr>
            <w:r>
              <w:rPr>
                <w:rFonts w:ascii="Courier New" w:hAnsi="Courier New" w:eastAsia="Courier New"/>
                <w:b w:val="0"/>
                <w:i w:val="0"/>
                <w:sz w:val="18"/>
              </w:rPr>
              <w:t>Hey [name], it's [your name]. Thank you for booking [service]. Here's the plan:</w:t>
            </w:r>
          </w:p>
          <w:p>
            <w:pPr>
              <w:spacing w:after="0"/>
            </w:pPr>
            <w:r>
              <w:rPr>
                <w:rFonts w:ascii="Courier New" w:hAnsi="Courier New" w:eastAsia="Courier New"/>
                <w:b w:val="0"/>
                <w:i w:val="0"/>
                <w:sz w:val="18"/>
              </w:rPr>
              <w:t>- [Step 1, e.g. Saturday at 10am I pick up the shoes.]</w:t>
            </w:r>
          </w:p>
          <w:p>
            <w:pPr>
              <w:spacing w:after="0"/>
            </w:pPr>
            <w:r>
              <w:rPr>
                <w:rFonts w:ascii="Courier New" w:hAnsi="Courier New" w:eastAsia="Courier New"/>
                <w:b w:val="0"/>
                <w:i w:val="0"/>
                <w:sz w:val="18"/>
              </w:rPr>
              <w:t>- [Step 2, e.g. Sunday I send a progress photo.]</w:t>
            </w:r>
          </w:p>
          <w:p>
            <w:pPr>
              <w:spacing w:after="0"/>
            </w:pPr>
            <w:r>
              <w:rPr>
                <w:rFonts w:ascii="Courier New" w:hAnsi="Courier New" w:eastAsia="Courier New"/>
                <w:b w:val="0"/>
                <w:i w:val="0"/>
                <w:sz w:val="18"/>
              </w:rPr>
              <w:t>- [Step 3, e.g. They're back to you by Tuesday.]</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To get started, I just need [one thing, e.g. your shoe size and the stain you care about most]. Any questions, reply here.</w:t>
            </w:r>
          </w:p>
        </w:tc>
      </w:tr>
    </w:tbl>
    <w:p>
      <w:pPr>
        <w:spacing w:after="0" w:before="0"/>
      </w:pPr>
      <w:r>
        <w:rPr>
          <w:sz w:val="12"/>
        </w:rPr>
        <w:t xml:space="preserve"> </w:t>
      </w:r>
    </w:p>
    <w:p>
      <w:pPr>
        <w:pStyle w:val="Heading1"/>
      </w:pPr>
      <w:r>
        <w:t>Deliver</w:t>
      </w:r>
    </w:p>
    <w:p>
      <w:pPr>
        <w:tabs>
          <w:tab w:pos="403" w:val="left"/>
        </w:tabs>
        <w:spacing w:after="60"/>
        <w:ind w:left="403" w:hanging="403"/>
      </w:pPr>
      <w:r>
        <w:rPr>
          <w:b/>
          <w:i w:val="0"/>
          <w:color w:val="6E6E79"/>
        </w:rPr>
        <w:t>1.</w:t>
      </w:r>
      <w:r>
        <w:rPr>
          <w:b w:val="0"/>
          <w:i w:val="0"/>
        </w:rPr>
        <w:tab/>
        <w:t>Follow your written delivery steps every time. Same order, same quality.</w:t>
      </w:r>
    </w:p>
    <w:p>
      <w:pPr>
        <w:tabs>
          <w:tab w:pos="403" w:val="left"/>
        </w:tabs>
        <w:spacing w:after="60"/>
        <w:ind w:left="403" w:hanging="403"/>
      </w:pPr>
      <w:r>
        <w:rPr>
          <w:b/>
          <w:i w:val="0"/>
          <w:color w:val="6E6E79"/>
        </w:rPr>
        <w:t>2.</w:t>
      </w:r>
      <w:r>
        <w:rPr>
          <w:b w:val="0"/>
          <w:i w:val="0"/>
        </w:rPr>
        <w:tab/>
        <w:t>If the work takes more than a day, send one progress update in the middle.</w:t>
      </w:r>
    </w:p>
    <w:p>
      <w:pPr>
        <w:tabs>
          <w:tab w:pos="403" w:val="left"/>
        </w:tabs>
        <w:spacing w:after="60"/>
        <w:ind w:left="403" w:hanging="403"/>
      </w:pPr>
      <w:r>
        <w:rPr>
          <w:b/>
          <w:i w:val="0"/>
          <w:color w:val="6E6E79"/>
        </w:rPr>
        <w:t>3.</w:t>
      </w:r>
      <w:r>
        <w:rPr>
          <w:b w:val="0"/>
          <w:i w:val="0"/>
        </w:rPr>
        <w:tab/>
        <w:t>Deliver on or before the promised date. If you'll be late, say so before the deadline, not after.</w:t>
      </w:r>
    </w:p>
    <w:p>
      <w:pPr>
        <w:spacing w:after="0" w:before="0"/>
      </w:pPr>
      <w:r>
        <w:rPr>
          <w:sz w:val="6"/>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DELIVERY MESSAGE</w:t>
            </w:r>
          </w:p>
          <w:p>
            <w:pPr>
              <w:spacing w:after="0"/>
            </w:pPr>
            <w:r>
              <w:rPr>
                <w:rFonts w:ascii="Courier New" w:hAnsi="Courier New" w:eastAsia="Courier New"/>
                <w:b w:val="0"/>
                <w:i w:val="0"/>
                <w:sz w:val="18"/>
              </w:rPr>
              <w:t>Done. Here's your [deliverable or a photo of the finished work]: [link or photo]. [One line on how to use it or care for it.] I'll check in on [day] to see how it's going.</w:t>
            </w:r>
          </w:p>
        </w:tc>
      </w:tr>
    </w:tbl>
    <w:p>
      <w:pPr>
        <w:spacing w:after="0" w:before="0"/>
      </w:pPr>
      <w:r>
        <w:rPr>
          <w:sz w:val="12"/>
        </w:rPr>
        <w:t xml:space="preserve"> </w:t>
      </w:r>
    </w:p>
    <w:p>
      <w:pPr>
        <w:pStyle w:val="Heading1"/>
      </w:pPr>
      <w:r>
        <w:t>Check in (2 to 3 days after delivery)</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CHECK-IN WITH THE THREE QUESTIONS</w:t>
            </w:r>
          </w:p>
          <w:p>
            <w:pPr>
              <w:spacing w:after="0"/>
            </w:pPr>
            <w:r>
              <w:rPr>
                <w:rFonts w:ascii="Courier New" w:hAnsi="Courier New" w:eastAsia="Courier New"/>
                <w:b w:val="0"/>
                <w:i w:val="0"/>
                <w:sz w:val="18"/>
              </w:rPr>
              <w:t>Hey [name], how's [result] holding up? Three quick questions if you have a minute:</w:t>
            </w:r>
          </w:p>
          <w:p>
            <w:pPr>
              <w:spacing w:after="0"/>
            </w:pPr>
            <w:r>
              <w:rPr>
                <w:rFonts w:ascii="Courier New" w:hAnsi="Courier New" w:eastAsia="Courier New"/>
                <w:b w:val="0"/>
                <w:i w:val="0"/>
                <w:sz w:val="18"/>
              </w:rPr>
              <w:t>1. What almost stopped you from buying?</w:t>
            </w:r>
          </w:p>
          <w:p>
            <w:pPr>
              <w:spacing w:after="0"/>
            </w:pPr>
            <w:r>
              <w:rPr>
                <w:rFonts w:ascii="Courier New" w:hAnsi="Courier New" w:eastAsia="Courier New"/>
                <w:b w:val="0"/>
                <w:i w:val="0"/>
                <w:sz w:val="18"/>
              </w:rPr>
              <w:t>2. What was the best part?</w:t>
            </w:r>
          </w:p>
          <w:p>
            <w:pPr>
              <w:spacing w:after="0"/>
            </w:pPr>
            <w:r>
              <w:rPr>
                <w:rFonts w:ascii="Courier New" w:hAnsi="Courier New" w:eastAsia="Courier New"/>
                <w:b w:val="0"/>
                <w:i w:val="0"/>
                <w:sz w:val="18"/>
              </w:rPr>
              <w:t>3. What would you change?</w:t>
            </w:r>
          </w:p>
          <w:p>
            <w:pPr>
              <w:spacing w:after="0"/>
            </w:pPr>
            <w:r>
              <w:rPr>
                <w:rFonts w:ascii="Courier New" w:hAnsi="Courier New" w:eastAsia="Courier New"/>
                <w:b w:val="0"/>
                <w:i w:val="0"/>
                <w:sz w:val="18"/>
              </w:rPr>
              <w:t>Honest answers help me make it better.</w:t>
            </w:r>
          </w:p>
        </w:tc>
      </w:tr>
    </w:tbl>
    <w:p>
      <w:pPr>
        <w:spacing w:after="0" w:before="0"/>
      </w:pPr>
      <w:r>
        <w:rPr>
          <w:sz w:val="12"/>
        </w:rPr>
        <w:t xml:space="preserve"> </w:t>
      </w:r>
    </w:p>
    <w:p>
      <w:r>
        <w:t>Log every answer. Answers to the first question go straight into your Objection Log.</w:t>
      </w:r>
    </w:p>
    <w:p>
      <w:pPr>
        <w:pStyle w:val="Heading1"/>
      </w:pPr>
      <w:r>
        <w:t>Ask for a testimonial, with permission</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TESTIMONIAL ASK</w:t>
            </w:r>
          </w:p>
          <w:p>
            <w:pPr>
              <w:spacing w:after="0"/>
            </w:pPr>
            <w:r>
              <w:rPr>
                <w:rFonts w:ascii="Courier New" w:hAnsi="Courier New" w:eastAsia="Courier New"/>
                <w:b w:val="0"/>
                <w:i w:val="0"/>
                <w:sz w:val="18"/>
              </w:rPr>
              <w:t>Thank you, [name]. That means a lot. Could I share what you said on my page? I'd use: "[their exact words]" with [first name and last initial / no name]. Totally fine to say no or change the wording.</w:t>
            </w:r>
          </w:p>
        </w:tc>
      </w:tr>
    </w:tbl>
    <w:p>
      <w:pPr>
        <w:spacing w:after="0" w:before="0"/>
      </w:pPr>
      <w:r>
        <w:rPr>
          <w:sz w:val="12"/>
        </w:rPr>
        <w:t xml:space="preserve"> </w:t>
      </w:r>
    </w:p>
    <w:p>
      <w:pPr>
        <w:pBdr>
          <w:left w:val="single" w:sz="18" w:space="8" w:color="B8BFFF"/>
        </w:pBdr>
        <w:shd w:val="clear" w:color="auto" w:fill="ECEEFB"/>
        <w:ind w:left="173"/>
      </w:pPr>
      <w:r>
        <w:rPr>
          <w:b w:val="0"/>
          <w:i w:val="0"/>
          <w:sz w:val="20"/>
        </w:rPr>
        <w:t>Only post words they approved, exactly as approved. Never write a review for them, change their meaning or pay for a good one.</w:t>
      </w:r>
    </w:p>
    <w:p>
      <w:pPr>
        <w:pBdr>
          <w:left w:val="single" w:sz="18" w:space="8" w:color="060607"/>
        </w:pBdr>
        <w:spacing w:before="120"/>
        <w:ind w:left="173"/>
      </w:pPr>
      <w:r>
        <w:rPr>
          <w:b/>
          <w:i w:val="0"/>
          <w:color w:val="060607"/>
          <w:sz w:val="26"/>
        </w:rPr>
        <w:t>“How you do one thing is how people perceive you do most things.”</w:t>
      </w:r>
      <w:r>
        <w:rPr>
          <w:b/>
          <w:i w:val="0"/>
          <w:color w:val="6E6E79"/>
          <w:sz w:val="15"/>
        </w:rPr>
        <w:br/>
        <w:t>ELI</w:t>
      </w:r>
    </w:p>
    <w:p>
      <w:pPr>
        <w:pStyle w:val="Heading1"/>
      </w:pPr>
      <w:r>
        <w:t>Test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Pay your own link from your phone.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confirmation message shows and the next steps make sense.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receipt arrives in your inbox.</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 get the payment alert.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Every field you asked for shows on the payment in your dashboard.</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 refund the test payment.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 friend reads your welcome, delivery and check-in messages and tells you what's unclear.</w:t>
      </w:r>
    </w:p>
    <w:p>
      <w:pPr>
        <w:spacing w:after="0" w:before="0"/>
      </w:pPr>
      <w:r>
        <w:rPr>
          <w:sz w:val="6"/>
        </w:rPr>
        <w:t xml:space="preserve"> </w:t>
      </w:r>
    </w:p>
    <w:p>
      <w:pPr>
        <w:pStyle w:val="Heading1"/>
      </w:pPr>
      <w:r>
        <w:t>Keep it human</w:t>
      </w:r>
    </w:p>
    <w:p>
      <w:pPr>
        <w:pBdr>
          <w:left w:val="single" w:sz="18" w:space="8" w:color="B8BFFF"/>
        </w:pBdr>
        <w:shd w:val="clear" w:color="auto" w:fill="ECEEFB"/>
        <w:ind w:left="173"/>
      </w:pPr>
      <w:r>
        <w:rPr>
          <w:b w:val="0"/>
          <w:i w:val="0"/>
          <w:sz w:val="20"/>
        </w:rPr>
        <w:t>Automate the repeat, never the relationship. The tools confirm the payment. You send the welcome, do the work, ask the questions and say thank you yourself.</w:t>
      </w:r>
    </w:p>
    <w:p>
      <w:pPr>
        <w:pStyle w:val="Heading1"/>
      </w:pPr>
      <w:r>
        <w:t>If it breaks</w:t>
      </w:r>
    </w:p>
    <w:p>
      <w:pPr>
        <w:tabs>
          <w:tab w:pos="317" w:val="left"/>
        </w:tabs>
        <w:spacing w:after="60"/>
        <w:ind w:left="317" w:hanging="317"/>
      </w:pPr>
      <w:r>
        <w:rPr>
          <w:b w:val="0"/>
          <w:i w:val="0"/>
          <w:color w:val="1B1B20"/>
        </w:rPr>
        <w:t>•</w:t>
      </w:r>
      <w:r>
        <w:rPr>
          <w:b w:val="0"/>
          <w:i w:val="0"/>
        </w:rPr>
        <w:tab/>
        <w:t>No receipt arrived: check automatic receipts are on, then check spam.</w:t>
      </w:r>
    </w:p>
    <w:p>
      <w:pPr>
        <w:tabs>
          <w:tab w:pos="317" w:val="left"/>
        </w:tabs>
        <w:spacing w:after="60"/>
        <w:ind w:left="317" w:hanging="317"/>
      </w:pPr>
      <w:r>
        <w:rPr>
          <w:b w:val="0"/>
          <w:i w:val="0"/>
          <w:color w:val="1B1B20"/>
        </w:rPr>
        <w:t>•</w:t>
      </w:r>
      <w:r>
        <w:rPr>
          <w:b w:val="0"/>
          <w:i w:val="0"/>
        </w:rPr>
        <w:tab/>
        <w:t>No payment alert: update your notification settings to email you for every payment.</w:t>
      </w:r>
    </w:p>
    <w:p>
      <w:pPr>
        <w:tabs>
          <w:tab w:pos="317" w:val="left"/>
        </w:tabs>
        <w:spacing w:after="60"/>
        <w:ind w:left="317" w:hanging="317"/>
      </w:pPr>
      <w:r>
        <w:rPr>
          <w:b w:val="0"/>
          <w:i w:val="0"/>
          <w:color w:val="1B1B20"/>
        </w:rPr>
        <w:t>•</w:t>
      </w:r>
      <w:r>
        <w:rPr>
          <w:b w:val="0"/>
          <w:i w:val="0"/>
        </w:rPr>
        <w:tab/>
        <w:t>The customer missed the next steps: your welcome message covers it. Send it today.</w:t>
      </w:r>
    </w:p>
    <w:p>
      <w:pPr>
        <w:tabs>
          <w:tab w:pos="317" w:val="left"/>
        </w:tabs>
        <w:spacing w:after="60"/>
        <w:ind w:left="317" w:hanging="317"/>
      </w:pPr>
      <w:r>
        <w:rPr>
          <w:b w:val="0"/>
          <w:i w:val="0"/>
          <w:color w:val="1B1B20"/>
        </w:rPr>
        <w:t>•</w:t>
      </w:r>
      <w:r>
        <w:rPr>
          <w:b w:val="0"/>
          <w:i w:val="0"/>
        </w:rPr>
        <w:tab/>
        <w:t>You're missing a delivery detail: add one custom field to the link, or ask for it in your welcome.</w:t>
      </w:r>
    </w:p>
    <w:p>
      <w:pPr>
        <w:tabs>
          <w:tab w:pos="317" w:val="left"/>
        </w:tabs>
        <w:spacing w:after="60"/>
        <w:ind w:left="317" w:hanging="317"/>
      </w:pPr>
      <w:r>
        <w:rPr>
          <w:b w:val="0"/>
          <w:i w:val="0"/>
          <w:color w:val="1B1B20"/>
        </w:rPr>
        <w:t>•</w:t>
      </w:r>
      <w:r>
        <w:rPr>
          <w:b w:val="0"/>
          <w:i w:val="0"/>
        </w:rPr>
        <w:tab/>
        <w:t>Someone wants a refund: keep the promise you made. Refund it, then ask what went wrong.</w:t>
      </w:r>
    </w:p>
    <w:p>
      <w:pPr>
        <w:spacing w:after="0" w:before="0"/>
      </w:pPr>
      <w:r>
        <w:rPr>
          <w:sz w:val="6"/>
        </w:rPr>
        <w:t xml:space="preserve"> </w:t>
      </w:r>
    </w:p>
    <w:p>
      <w:pPr>
        <w:pStyle w:val="Heading1"/>
      </w:pPr>
      <w:r>
        <w:t>Next step</w:t>
      </w:r>
    </w:p>
    <w:p>
      <w:r>
        <w:t>Put your first three answers to What almost stopped you from buying? in your Objection Log. Then fix your offer for the top one.</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Paid to Onboarded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BUILD TRACK  ·  WORKFLOW RECIPE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Paid to Onboarded</dc:title>
  <dc:subject/>
  <dc:creator>127</dc:creator>
  <cp:keywords/>
  <dc:description>Set up what happens automatically after someone pays, plus the welcome, delivery and check-in messages you send yourself.</dc:description>
  <cp:lastModifiedBy/>
  <cp:revision>1</cp:revision>
  <dcterms:created xsi:type="dcterms:W3CDTF">2013-12-23T23:15:00Z</dcterms:created>
  <dcterms:modified xsi:type="dcterms:W3CDTF">2013-12-23T23:15:00Z</dcterms:modified>
  <cp:category/>
</cp:coreProperties>
</file>