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30-Day Retro</w:t>
      </w:r>
    </w:p>
    <w:p>
      <w:r>
        <w:rPr>
          <w:b w:val="0"/>
          <w:i w:val="0"/>
          <w:color w:val="3A3A44"/>
          <w:sz w:val="24"/>
        </w:rPr>
        <w:t>Look back on your 30-day roadmap, see what moved and why, and plan your next 30 days around what actually worked.</w:t>
      </w:r>
    </w:p>
    <w:p>
      <w:r>
        <w:rPr>
          <w:b/>
          <w:i w:val="0"/>
          <w:color w:val="6E6E79"/>
          <w:sz w:val="15"/>
        </w:rPr>
        <w:t>FREE  ·  45 MIN  ·  PLAYBOOK: WEEKLY CEO REVIEW, FOUNDER KPI DASHBOARD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YOU WALK AWAY WITH  </w:t>
      </w:r>
      <w:r>
        <w:rPr>
          <w:b w:val="0"/>
          <w:i w:val="0"/>
          <w:sz w:val="19"/>
        </w:rPr>
        <w:t>Day 1 versus day 30 numbers, your wins logged, a keep, cut and test list, people to thank, and a top three plus first step for the next 30 days.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USE IT  </w:t>
      </w:r>
      <w:r>
        <w:rPr>
          <w:b w:val="0"/>
          <w:i w:val="0"/>
          <w:sz w:val="19"/>
        </w:rPr>
        <w:t>On day 30 of your roadmap, or the week you finish it, before you start anything new.</w:t>
      </w:r>
    </w:p>
    <w:p>
      <w:pPr>
        <w:pBdr>
          <w:top w:val="single" w:sz="10" w:space="6" w:color="060607"/>
        </w:pBdr>
        <w:spacing w:after="40"/>
      </w:pPr>
    </w:p>
    <w:p>
      <w:r>
        <w:rPr>
          <w:b w:val="0"/>
          <w:i w:val="0"/>
          <w:sz w:val="22"/>
        </w:rPr>
        <w:t>Thirty days ago you made today day one. Look back before you plan forward. Be honest. A 'no' with a reason is progress.</w:t>
      </w:r>
    </w:p>
    <w:p>
      <w:r>
        <w:rPr>
          <w:b w:val="0"/>
          <w:i w:val="0"/>
          <w:sz w:val="22"/>
        </w:rPr>
        <w:t>Pull your numbers first. If you kept a Weekly Founder Scorecard, start there. If not, use your platform analytics, your DMs and your payment app. Rough numbers are fine. Zeros are fine.</w:t>
      </w:r>
    </w:p>
    <w:p>
      <w:pPr>
        <w:pStyle w:val="Heading1"/>
      </w:pPr>
      <w:r>
        <w:t>What you set out to do</w:t>
      </w:r>
    </w:p>
    <w:p>
      <w:pPr>
        <w:keepNext/>
        <w:spacing w:after="20"/>
      </w:pPr>
      <w:r>
        <w:rPr>
          <w:b/>
          <w:i w:val="0"/>
          <w:color w:val="060607"/>
        </w:rPr>
        <w:t>My roadmap focus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Your track (Start, Build or Grow) and the goal you picked on day 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Did I hit it?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Yes, partly or no, plus one sentence on why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Style w:val="Heading1"/>
      </w:pPr>
      <w:r>
        <w:t>Your numbers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Number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Day 1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Day 30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Reach (views)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Visits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Leads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Sales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Revenue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Conversations had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Hours per week on the business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The number that moved most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Up or down. What do you think moved it?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Started at zero? Then anything above zero is your first real data. A zero tells you exactly where to look next.</w:t>
      </w:r>
    </w:p>
    <w:p>
      <w:pPr>
        <w:pStyle w:val="Heading1"/>
      </w:pPr>
      <w:r>
        <w:t>Wins</w:t>
      </w:r>
    </w:p>
    <w:p>
      <w:r>
        <w:t>List every win, big or small: first conversation, first post, first 'yes', first dollar. Saying it out loud makes it real.</w:t>
      </w:r>
    </w:p>
    <w:p>
      <w:pPr>
        <w:keepNext/>
        <w:spacing w:after="20"/>
      </w:pPr>
      <w:r>
        <w:rPr>
          <w:b/>
          <w:i w:val="0"/>
          <w:color w:val="060607"/>
        </w:rPr>
        <w:t>My wins this month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One per line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1641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Log your biggest win in 127.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What worked, what didn't</w:t>
      </w:r>
    </w:p>
    <w:p>
      <w:pPr>
        <w:keepNext/>
        <w:spacing w:after="20"/>
      </w:pPr>
      <w:r>
        <w:rPr>
          <w:b/>
          <w:i w:val="0"/>
          <w:color w:val="060607"/>
        </w:rPr>
        <w:t>What worked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The one or two things that moved a number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Why it worked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What did it do that everything before didn't?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What didn't work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You gave it a fair try and nothing moved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What got in the way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Time, fear, tools, too many ideas at once?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My biggest lesson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One sentence you'd tell yourself on day 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Bdr>
          <w:left w:val="single" w:sz="18" w:space="8" w:color="060607"/>
        </w:pBdr>
        <w:spacing w:before="120"/>
        <w:ind w:left="173"/>
      </w:pPr>
      <w:r>
        <w:rPr>
          <w:b/>
          <w:i w:val="0"/>
          <w:color w:val="060607"/>
          <w:sz w:val="26"/>
        </w:rPr>
        <w:t>“Do more of what works, not just more.”</w:t>
      </w:r>
      <w:r>
        <w:rPr>
          <w:b/>
          <w:i w:val="0"/>
          <w:color w:val="6E6E79"/>
          <w:sz w:val="15"/>
        </w:rPr>
        <w:br/>
        <w:t>ELI</w:t>
      </w:r>
    </w:p>
    <w:p>
      <w:pPr>
        <w:pStyle w:val="Heading1"/>
      </w:pPr>
      <w:r>
        <w:t>Keep, cut, test</w:t>
      </w:r>
    </w:p>
    <w:p>
      <w:r>
        <w:t>Growth is mostly subtraction. Put at least one real thing in the cut column.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Keep (it worked)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Cut (it didn't)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Test (one new thing)</w:t>
            </w:r>
          </w:p>
        </w:tc>
      </w:tr>
      <w:tr>
        <w:trPr>
          <w:cantSplit/>
          <w:trHeight w:val="432" w:hRule="atLeast"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People to thank</w:t>
      </w:r>
    </w:p>
    <w:p>
      <w:r>
        <w:t>No one is self-made. Name who helped, then thank them this week. A text counts.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Who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How they helped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Thanked?</w:t>
            </w:r>
          </w:p>
        </w:tc>
      </w:tr>
      <w:tr>
        <w:trPr>
          <w:cantSplit/>
          <w:trHeight w:val="432" w:hRule="atLeast"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Your next 30 days</w:t>
      </w:r>
    </w:p>
    <w:p>
      <w:pPr>
        <w:keepNext/>
        <w:spacing w:after="20"/>
      </w:pPr>
      <w:r>
        <w:rPr>
          <w:b/>
          <w:i w:val="0"/>
          <w:color w:val="060607"/>
        </w:rPr>
        <w:t>Has my stage changed?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New idea, first sale, launched, stuck? If yes, retake the assessment in 127 for a new roadmap.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Top three for the next 30 days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Number it moves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My first step tomorrow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Small enough to finish in 30 minutes. Put it on your calendar now.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Style w:val="Heading1"/>
      </w:pPr>
      <w:r>
        <w:t>Perspective</w:t>
      </w:r>
    </w:p>
    <w:p>
      <w:r>
        <w:t>Step back from the numbers for two minutes.</w:t>
      </w:r>
    </w:p>
    <w:p>
      <w:pPr>
        <w:keepNext/>
        <w:spacing w:after="20"/>
      </w:pPr>
      <w:r>
        <w:rPr>
          <w:b/>
          <w:i w:val="0"/>
          <w:color w:val="060607"/>
        </w:rPr>
        <w:t>Am I still building for the reason I started?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Did I keep time for my faith, rest and the people who matter?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Did I keep every promise I made to a customer?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Bdr>
          <w:left w:val="single" w:sz="18" w:space="8" w:color="060607"/>
        </w:pBdr>
        <w:spacing w:before="120"/>
        <w:ind w:left="173"/>
      </w:pPr>
      <w:r>
        <w:rPr>
          <w:b/>
          <w:i w:val="0"/>
          <w:color w:val="060607"/>
          <w:sz w:val="26"/>
        </w:rPr>
        <w:t>“Unless the Lord builds the house, the builders labor in vain.”</w:t>
      </w:r>
      <w:r>
        <w:rPr>
          <w:b/>
          <w:i w:val="0"/>
          <w:color w:val="6E6E79"/>
          <w:sz w:val="15"/>
        </w:rPr>
        <w:br/>
        <w:t>PSALM 127:1 (NIV)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4F4F7"/>
            <w:tcBorders>
              <w:top w:val="single" w:sz="4" w:color="F4F4F7"/>
              <w:left w:val="single" w:sz="4" w:color="F4F4F7"/>
              <w:bottom w:val="single" w:sz="4" w:color="F4F4F7"/>
              <w:right w:val="single" w:sz="4" w:color="F4F4F7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FILLED EXAMPLE</w:t>
              <w:br/>
            </w:r>
            <w:r>
              <w:rPr>
                <w:b/>
                <w:i w:val="0"/>
                <w:color w:val="060607"/>
              </w:rPr>
              <w:t>a lawn care side business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 lawn care side business on the Start track (hypothetical).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Focus: prove people will pay. Goal: 3 paying lawn clients.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Hit it? Partly. 2 paying clients. I started outreach in week 3 instead of week 1.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Numbers, day 1 to day 30: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Reach: 0 to 1,900 (flyers and neighborhood group posts).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Visits: 0 to 60 (booking page).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Leads: 0 to 9. Sales: 0 to 2. Revenue: $0 to $180.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Conversations had: 0 to 14. Hours per week: 3 to 6.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Wins: first interview, first flyer run, first paid mow, first referral.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What worked: knocking on doors with a flyer right after mowing a neighbor's lawn.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Why: people saw the finished lawn next door. The proof was right there.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What didn't: posting in a city-wide group. 2 replies, 0 sales.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What got in the way: waiting until the flyer looked perfect.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Biggest lesson: talk to people where they can see the work.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Keep: door knocking after every job. Cut: city-wide group posts. Test: a referral card for every client.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Thank: my first client, who sent his neighbor. My sister, who designed the flyer.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Stage changed? Yes, first sale. Retaking the assessment.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Top three: 1) 5 paying clients, moves sales. 2) Knock on 40 doors, moves leads. 3) A referral card for every client, moves leads.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First step tomorrow: print 50 flyers.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Perspective: still building to pay for school without debt. Missed two family dinners, so jobs move to Saturday mornings.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Next step</w:t>
      </w:r>
    </w:p>
    <w:p>
      <w:r>
        <w:t>Retake the assessment in 127 to get your next 30-day roadmap. Builders: turn this top three into a full quarter with 90-Day Priorities.</w:t>
      </w:r>
    </w:p>
    <w:p>
      <w:pPr>
        <w:pBdr>
          <w:top w:val="single" w:sz="10" w:space="6" w:color="060607"/>
        </w:pBdr>
        <w:spacing w:before="360"/>
      </w:pPr>
      <w:r>
        <w:rPr>
          <w:b/>
          <w:i w:val="0"/>
          <w:color w:val="060607"/>
          <w:sz w:val="26"/>
        </w:rPr>
        <w:t>Make today day one.</w:t>
      </w:r>
    </w:p>
    <w:p>
      <w:r>
        <w:rPr>
          <w:b w:val="0"/>
          <w:i w:val="0"/>
          <w:color w:val="6E6E79"/>
          <w:sz w:val="15"/>
        </w:rPr>
        <w:t>© 2026 127 Group LLC. For your own use as a 127 member. 127group.io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936" w:val="right"/>
      </w:tabs>
    </w:pPr>
    <w:r>
      <w:rPr>
        <w:b w:val="0"/>
        <w:i w:val="0"/>
        <w:color w:val="6E6E79"/>
        <w:sz w:val="15"/>
      </w:rPr>
      <w:t>127  ·  30-Day Retro  ·  Make today day one.  ·  127group.io</w:t>
      <w:tab/>
    </w:r>
    <w:r>
      <w:rPr>
        <w:color w:val="6E6E79"/>
        <w:sz w:val="15"/>
      </w:rPr>
      <w:fldChar w:fldCharType="begin"/>
    </w:r>
    <w:r>
      <w:rPr>
        <w:color w:val="6E6E79"/>
        <w:sz w:val="15"/>
      </w:rPr>
      <w:instrText xml:space="preserve">PAGE</w:instrText>
    </w:r>
    <w:r>
      <w:rPr>
        <w:color w:val="6E6E7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384048" cy="1917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-mark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191784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6E6E79"/>
        <w:sz w:val="15"/>
      </w:rPr>
      <w:tab/>
      <w:t>GROW TRACK  · 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1B1B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/>
      <w:b/>
      <w:bCs/>
      <w:i w:val="0"/>
      <w:color w:val="06060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="Arial" w:hAnsi="Arial" w:eastAsia="Arial"/>
      <w:b/>
      <w:bCs/>
      <w:i w:val="0"/>
      <w:color w:val="06060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Arial"/>
      <w:b/>
      <w:i w:val="0"/>
      <w:color w:val="06060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30-Day Retro</dc:title>
  <dc:subject/>
  <dc:creator>127</dc:creator>
  <cp:keywords/>
  <dc:description>Look back on your 30-day roadmap, see what moved and why, and plan your next 30 days around what actually worked.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