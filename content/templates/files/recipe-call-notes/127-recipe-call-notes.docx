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Notes to Notion</w:t>
      </w:r>
    </w:p>
    <w:p>
      <w:r>
        <w:rPr>
          <w:b w:val="0"/>
          <w:i w:val="0"/>
          <w:color w:val="3A3A44"/>
          <w:sz w:val="24"/>
        </w:rPr>
        <w:t>Turn every customer call into a clean Notion note and a dated next step, so you listen during the call instead of typing.</w:t>
      </w:r>
    </w:p>
    <w:p>
      <w:r>
        <w:rPr>
          <w:b/>
          <w:i w:val="0"/>
          <w:color w:val="6E6E79"/>
          <w:sz w:val="15"/>
        </w:rPr>
        <w:t>BUILDER  ·  40 MIN  ·  PLAYBOOK: AUTOMATION STARTER PACK, VALIDATION INTERVIEW SCRIPTS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6060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B5B5C0"/>
                <w:sz w:val="14"/>
              </w:rPr>
              <w:t>WHEN THIS HAPPENS</w:t>
              <w:br/>
            </w:r>
            <w:r>
              <w:rPr>
                <w:b w:val="0"/>
                <w:i w:val="0"/>
                <w:color w:val="FFFFFF"/>
                <w:sz w:val="19"/>
              </w:rPr>
              <w:t>A customer call ends</w:t>
            </w:r>
          </w:p>
        </w:tc>
        <w:tc>
          <w:tcPr>
            <w:tcW w:type="dxa" w:w="4968"/>
            <w:shd w:val="clear" w:color="auto" w:fill="ECEE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THIS HAPPENS</w:t>
              <w:br/>
            </w:r>
            <w:r>
              <w:rPr>
                <w:b w:val="0"/>
                <w:i w:val="0"/>
                <w:color w:val="1B1B20"/>
                <w:sz w:val="19"/>
              </w:rPr>
              <w:t>A clean summary sits in your Notion Calls database and the next step is dated in your Pipeline Tracker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6" w:color="060607"/>
              <w:left w:val="single" w:sz="6" w:color="060607"/>
              <w:bottom w:val="single" w:sz="6" w:color="060607"/>
              <w:right w:val="single" w:sz="6" w:color="060607"/>
            </w:tcBorders>
          </w:tcPr>
          <w:p>
            <w:r>
              <w:rPr>
                <w:b/>
                <w:i w:val="0"/>
                <w:color w:val="6E6E79"/>
                <w:sz w:val="14"/>
              </w:rPr>
              <w:t xml:space="preserve">TOOLS </w:t>
            </w:r>
            <w:r>
              <w:rPr>
                <w:b w:val="0"/>
                <w:i w:val="0"/>
                <w:sz w:val="17"/>
              </w:rPr>
              <w:t xml:space="preserve">Granola, Notion, Claude     </w:t>
            </w:r>
            <w:r>
              <w:rPr>
                <w:b/>
                <w:i w:val="0"/>
                <w:color w:val="6E6E79"/>
                <w:sz w:val="14"/>
              </w:rPr>
              <w:t xml:space="preserve">COST </w:t>
            </w:r>
            <w:r>
              <w:rPr>
                <w:b w:val="0"/>
                <w:i w:val="0"/>
                <w:sz w:val="17"/>
              </w:rPr>
              <w:t xml:space="preserve">Free plans available. Granola's built-in Notion sync needs a paid plan; copy and paste works free. Check current pricing.     </w:t>
            </w:r>
            <w:r>
              <w:rPr>
                <w:b/>
                <w:i w:val="0"/>
                <w:color w:val="6E6E79"/>
                <w:sz w:val="14"/>
              </w:rPr>
              <w:t xml:space="preserve">SETUP </w:t>
            </w:r>
            <w:r>
              <w:rPr>
                <w:b w:val="0"/>
                <w:i w:val="0"/>
                <w:sz w:val="17"/>
              </w:rPr>
              <w:t xml:space="preserve">about 30 min     </w:t>
            </w:r>
            <w:r>
              <w:rPr>
                <w:b/>
                <w:i w:val="0"/>
                <w:color w:val="6E6E79"/>
                <w:sz w:val="14"/>
              </w:rPr>
              <w:t xml:space="preserve">CHECKED </w:t>
            </w:r>
            <w:r>
              <w:rPr>
                <w:b w:val="0"/>
                <w:i w:val="0"/>
                <w:sz w:val="17"/>
              </w:rPr>
              <w:t>2026-10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A Notion Calls database, a saved extraction prompt and a five-minute after-call routine that puts every next step in your Pipeline Tracker.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Use it before your first customer interview or sales call, then run the after-call routine within an hour of every call.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Every customer call is research. Most founders lose it. They type during the call, miss what the person meant, then forget the next step.</w:t>
      </w:r>
    </w:p>
    <w:p>
      <w:r>
        <w:rPr>
          <w:b w:val="0"/>
          <w:i w:val="0"/>
          <w:sz w:val="22"/>
        </w:rPr>
        <w:t>This recipe fixes that. Granola takes the notes. A prompt pulls out what matters. Notion keeps it, and your tracker holds the next step.</w:t>
      </w:r>
    </w:p>
    <w:p>
      <w:pPr>
        <w:pStyle w:val="Heading1"/>
      </w:pPr>
      <w:r>
        <w:t>What this does</w:t>
      </w:r>
    </w:p>
    <w:p>
      <w:r>
        <w:t>Granola writes notes from your call while you listen. When you hang up, you paste the notes into Claude with one prompt. The result goes into a Notion Calls database. The next step and date go into your Pipeline Tracker.</w:t>
      </w:r>
    </w:p>
    <w:p>
      <w:pPr>
        <w:pStyle w:val="Heading1"/>
      </w:pPr>
      <w:r>
        <w:t>Before you start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Granola installed on your Mac, Windows laptop or iPhone, with your calendar connected.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 free Notion account with your HQ page.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Claude open in a browser or the app. The free plan works.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Your Pipeline Tracker open.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permission line below, ready to say.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Free plan heads-up: Granola's free plan shows only your last 30 days of notes in the app. Its built-in Notion sync is a paid feature. So on the free plan, move each call into Notion the same day, by copy and paste.</w:t>
      </w:r>
    </w:p>
    <w:p>
      <w:pPr>
        <w:pStyle w:val="Heading1"/>
      </w:pPr>
      <w:r>
        <w:t>Build your Calls database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In Notion, open your HQ page and add a full-page database called Calls.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Add the properties in the table below. One page per call.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Make a view sorted by Next step date, soonest first.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Property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Name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Maya R., tutoring parent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Call date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Call type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Discovery / Sales / Check-in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Problem in their words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"He freezes on word problems."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Would pay for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Weekly sessions before tests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Next step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Send three time options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Next step date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Before the call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Start your notes in Granola when the call begins.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Ask permission in the first minute, using the line below.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If they say no, don't record. Take short notes by hand instead.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PERMISSION LINE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Before we start, is it OK if I use an app to take notes? It lets me listen instead of typing. I only use the notes to remember what you told me.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Recording and transcription rules differ by state and country. Some places need everyone on the call to agree. Ask every time, and check your local rules or ask a professional.</w:t>
      </w:r>
    </w:p>
    <w:p>
      <w:pPr>
        <w:pStyle w:val="Heading1"/>
      </w:pPr>
      <w:r>
        <w:t>During the call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Listen. Jot three to five rough words when they say something important. Granola builds the summary around your notes.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Ask about what they did last time the problem happened, not what they might do. The Customer Interview Kit has the questions.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Before you hang up, agree on one next step and a date. Say it out loud so it lands in the notes.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After the call (5 minutes)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Let Granola finish the enhanced notes, then copy them.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Paste them into Claude with the extraction prompt below.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Read the answer against the notes. Delete anything they didn't say.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4.</w:t>
      </w:r>
      <w:r>
        <w:rPr>
          <w:b w:val="0"/>
          <w:i w:val="0"/>
        </w:rPr>
        <w:tab/>
        <w:t>Create a page in your Calls database. Fill every property.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5.</w:t>
      </w:r>
      <w:r>
        <w:rPr>
          <w:b w:val="0"/>
          <w:i w:val="0"/>
        </w:rPr>
        <w:tab/>
        <w:t>Paste the extraction into the page, with the full notes below it.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6.</w:t>
      </w:r>
      <w:r>
        <w:rPr>
          <w:b w:val="0"/>
          <w:i w:val="0"/>
        </w:rPr>
        <w:tab/>
        <w:t>Copy the next step and date into your Pipeline Tracker.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7.</w:t>
      </w:r>
      <w:r>
        <w:rPr>
          <w:b w:val="0"/>
          <w:i w:val="0"/>
        </w:rPr>
        <w:tab/>
        <w:t>Send your follow-up today. The Day One Stack's Follow up after the call prompt drafts it.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EXTRACTION PROMPT FOR CLAUDE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Here are my notes from a customer call with [name], a [type of customer], on [date]: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[paste notes]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Pull out: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The problem in their exact words. Quote them.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How they solve it today, and what it costs them in money or time.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Every objection or hesitation they raised.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4. Anything they said they'd pay for, and any price they mentioned.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5. The next step we agreed on, who owns it, and the date.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6. One phrase I could use word for word on my landing page.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Rules: Keep it short. Quote them directly where you can. If something isn't in the notes, write "Not discussed." Do not add, guess or round anything.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Paid option. Send it straight to Notion.</w:t>
      </w:r>
    </w:p>
    <w:p>
      <w:r>
        <w:t>On a paid Granola plan, connect Notion in Granola's Settings, under Connectors. Then share each note to Notion from that note's menu.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Granola saves to its own Notion database. You can't pick your Calls database.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It's one note at a time. Nothing syncs on its own.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Share from the Mac or Windows app. The iPhone app can't send to Notion.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Link Granola's database from your Calls page, or keep the copy and paste routine. Both work.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No Granola? Use a voice memo.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Ask permission with the same line.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Record the call with your phone's voice recorder.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If your recorder makes a transcript, copy it. If not, write your notes within 10 minutes of hanging up.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4.</w:t>
      </w:r>
      <w:r>
        <w:rPr>
          <w:b w:val="0"/>
          <w:i w:val="0"/>
        </w:rPr>
        <w:tab/>
        <w:t>Paste the transcript or notes into Claude with the same extraction prompt.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5.</w:t>
      </w:r>
      <w:r>
        <w:rPr>
          <w:b w:val="0"/>
          <w:i w:val="0"/>
        </w:rPr>
        <w:tab/>
        <w:t>Finish the same way: Calls page, then Pipeline Tracker.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Test it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Run a five-minute practice call with a friend. Ask permission like it's real.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Run the prompt. Every quote matches something they actually said.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Calls page has every property filled in.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next step and date are in your Pipeline Tracker.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 can find the call again by searching their name in Notion.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Keep it human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Automate the repeat, never the relationship. Granola takes the notes. You ask the questions, you hear the answers and you send the follow-up yourself. If someone shares something private, leave it out of your notes.</w:t>
      </w:r>
    </w:p>
    <w:p>
      <w:pPr>
        <w:pStyle w:val="Heading1"/>
      </w:pPr>
      <w:r>
        <w:t>If it breaks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Granola missed the call: check it has permission to use your microphone and computer audio, and start notes before you talk.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The summary is thin: you didn't jot anything. Add a few rough words during the next call.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Claude added things they never said: delete them and reply: "Only use what is in my notes."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Older notes disappeared on the free plan: Granola free shows 30 days. Move every call to Notion the same day.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The Notion button is greyed out on a paid plan: wait for the enhanced notes to finish, and share from the desktop app.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Next step</w:t>
      </w:r>
    </w:p>
    <w:p>
      <w:r>
        <w:t>After five calls, open Interview Synthesis. Find the phrases that keep coming up. Those exact words belong on your landing page.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Call Notes to Notion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BUILD TRACK  ·  WORKFLOW RECIPE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Notes to Notion</dc:title>
  <dc:subject/>
  <dc:creator>127</dc:creator>
  <cp:keywords/>
  <dc:description>Turn every customer call into a clean Notion note and a dated next step, so you listen during the call instead of typing.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