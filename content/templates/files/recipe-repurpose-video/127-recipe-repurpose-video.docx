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One Video, Five Clips</w:t>
      </w:r>
    </w:p>
    <w:p>
      <w:r>
        <w:rPr>
          <w:b w:val="0"/>
          <w:i w:val="0"/>
          <w:color w:val="3A3A44"/>
          <w:sz w:val="24"/>
        </w:rPr>
        <w:t>Film one 3 to 8 minute video and turn it into 3 to 5 short clips with hooks, on-screen text and captions, edited on your phone.</w:t>
      </w:r>
    </w:p>
    <w:p>
      <w:r>
        <w:rPr>
          <w:b/>
          <w:i w:val="0"/>
          <w:color w:val="6E6E79"/>
          <w:sz w:val="15"/>
        </w:rPr>
        <w:t>BUILDER  ·  90 MIN  ·  PLAYBOOK: AUTOMATION STARTER PACK, 30-DAY CONTENT CALENDAR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060607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b/>
                <w:i w:val="0"/>
                <w:color w:val="B5B5C0"/>
                <w:sz w:val="14"/>
              </w:rPr>
              <w:t>WHEN THIS HAPPENS</w:t>
              <w:br/>
            </w:r>
            <w:r>
              <w:rPr>
                <w:b w:val="0"/>
                <w:i w:val="0"/>
                <w:color w:val="FFFFFF"/>
                <w:sz w:val="19"/>
              </w:rPr>
              <w:t>You finish filming one 3 to 8 minute video</w:t>
            </w:r>
          </w:p>
        </w:tc>
        <w:tc>
          <w:tcPr>
            <w:tcW w:type="dxa" w:w="4968"/>
            <w:shd w:val="clear" w:color="auto" w:fill="ECEE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b/>
                <w:i w:val="0"/>
                <w:color w:val="6E6E79"/>
                <w:sz w:val="14"/>
              </w:rPr>
              <w:t>THIS HAPPENS</w:t>
              <w:br/>
            </w:r>
            <w:r>
              <w:rPr>
                <w:b w:val="0"/>
                <w:i w:val="0"/>
                <w:color w:val="1B1B20"/>
                <w:sz w:val="19"/>
              </w:rPr>
              <w:t>You have 3 to 5 clips under 45 seconds, each with a hook, on-screen text and a caption, ready to post and log</w:t>
            </w:r>
          </w:p>
        </w:tc>
      </w:tr>
      <w:tr>
        <w:tc>
          <w:tcPr>
            <w:tcW w:type="dxa" w:w="9936"/>
            <w:gridSpan w:val="2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6" w:color="060607"/>
              <w:left w:val="single" w:sz="6" w:color="060607"/>
              <w:bottom w:val="single" w:sz="6" w:color="060607"/>
              <w:right w:val="single" w:sz="6" w:color="060607"/>
            </w:tcBorders>
          </w:tcPr>
          <w:p>
            <w:r>
              <w:rPr>
                <w:b/>
                <w:i w:val="0"/>
                <w:color w:val="6E6E79"/>
                <w:sz w:val="14"/>
              </w:rPr>
              <w:t xml:space="preserve">TOOLS </w:t>
            </w:r>
            <w:r>
              <w:rPr>
                <w:b w:val="0"/>
                <w:i w:val="0"/>
                <w:sz w:val="17"/>
              </w:rPr>
              <w:t xml:space="preserve">CapCut, Claude, Instagram, TikTok     </w:t>
            </w:r>
            <w:r>
              <w:rPr>
                <w:b/>
                <w:i w:val="0"/>
                <w:color w:val="6E6E79"/>
                <w:sz w:val="14"/>
              </w:rPr>
              <w:t xml:space="preserve">COST </w:t>
            </w:r>
            <w:r>
              <w:rPr>
                <w:b w:val="0"/>
                <w:i w:val="0"/>
                <w:sz w:val="17"/>
              </w:rPr>
              <w:t xml:space="preserve">Free plans available. Some CapCut features, possibly auto captions, need Pro to export. Check current pricing.     </w:t>
            </w:r>
            <w:r>
              <w:rPr>
                <w:b/>
                <w:i w:val="0"/>
                <w:color w:val="6E6E79"/>
                <w:sz w:val="14"/>
              </w:rPr>
              <w:t xml:space="preserve">SETUP </w:t>
            </w:r>
            <w:r>
              <w:rPr>
                <w:b w:val="0"/>
                <w:i w:val="0"/>
                <w:sz w:val="17"/>
              </w:rPr>
              <w:t xml:space="preserve">about 45 min     </w:t>
            </w:r>
            <w:r>
              <w:rPr>
                <w:b/>
                <w:i w:val="0"/>
                <w:color w:val="6E6E79"/>
                <w:sz w:val="14"/>
              </w:rPr>
              <w:t xml:space="preserve">CHECKED </w:t>
            </w:r>
            <w:r>
              <w:rPr>
                <w:b w:val="0"/>
                <w:i w:val="0"/>
                <w:sz w:val="17"/>
              </w:rPr>
              <w:t>2026-10</w:t>
            </w:r>
          </w:p>
        </w:tc>
      </w:tr>
    </w:tbl>
    <w:p>
      <w:pPr>
        <w:spacing w:after="0" w:before="0"/>
      </w:pPr>
      <w:r>
        <w:rPr>
          <w:sz w:val="8"/>
        </w:rPr>
        <w:t xml:space="preserve"> </w:t>
      </w:r>
    </w:p>
    <w:p>
      <w:pPr>
        <w:spacing w:after="60"/>
      </w:pPr>
      <w:r>
        <w:rPr>
          <w:b/>
          <w:i w:val="0"/>
          <w:color w:val="6E6E79"/>
          <w:sz w:val="15"/>
        </w:rPr>
        <w:t xml:space="preserve">YOU WALK AWAY WITH  </w:t>
      </w:r>
      <w:r>
        <w:rPr>
          <w:b w:val="0"/>
          <w:i w:val="0"/>
          <w:sz w:val="19"/>
        </w:rPr>
        <w:t>3 to 5 posted clips from one video, a reusable editing brief and caption prompt, and 48-hour results logged in your 30-Day Content Planner.</w:t>
      </w:r>
    </w:p>
    <w:p>
      <w:pPr>
        <w:spacing w:after="60"/>
      </w:pPr>
      <w:r>
        <w:rPr>
          <w:b/>
          <w:i w:val="0"/>
          <w:color w:val="6E6E79"/>
          <w:sz w:val="15"/>
        </w:rPr>
        <w:t xml:space="preserve">USE IT  </w:t>
      </w:r>
      <w:r>
        <w:rPr>
          <w:b w:val="0"/>
          <w:i w:val="0"/>
          <w:sz w:val="19"/>
        </w:rPr>
        <w:t>Use it on batch days once you know your content pillars, or any time one long video deserves more than one post.</w:t>
      </w:r>
    </w:p>
    <w:p>
      <w:pPr>
        <w:pBdr>
          <w:top w:val="single" w:sz="10" w:space="6" w:color="060607"/>
        </w:pBdr>
        <w:spacing w:after="40"/>
      </w:pPr>
    </w:p>
    <w:p>
      <w:r>
        <w:rPr>
          <w:b w:val="0"/>
          <w:i w:val="0"/>
          <w:sz w:val="22"/>
        </w:rPr>
        <w:t>Filming is the hard part. So do it once.</w:t>
      </w:r>
    </w:p>
    <w:p>
      <w:r>
        <w:rPr>
          <w:b w:val="0"/>
          <w:i w:val="0"/>
          <w:sz w:val="22"/>
        </w:rPr>
        <w:t>One good video holds three to five short posts. Claude plans the cuts. CapCut does the edit on your phone. You stay the voice.</w:t>
      </w:r>
    </w:p>
    <w:p>
      <w:pPr>
        <w:pStyle w:val="Heading1"/>
      </w:pPr>
      <w:r>
        <w:t>What this does</w:t>
      </w:r>
    </w:p>
    <w:p>
      <w:r>
        <w:t>You film one longer video. Claude reads the transcript and plans 3 to 5 clips under 45 seconds, each with a hook and on-screen text. You edit them in CapCut, post each one natively and log what happens.</w:t>
      </w:r>
    </w:p>
    <w:p>
      <w:pPr>
        <w:pStyle w:val="Heading1"/>
      </w:pPr>
      <w:r>
        <w:t>Before you start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CapCut installed on your phone.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Claude open. The free plan works.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Your 30-Day Content Planner open.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Your three voice words from your Brand Sheet.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One topic customers keep asking you about.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Good light, a quiet room and your phone propped up vertically.</w:t>
      </w:r>
    </w:p>
    <w:p>
      <w:pPr>
        <w:spacing w:after="0" w:before="0"/>
      </w:pPr>
      <w:r>
        <w:rPr>
          <w:sz w:val="6"/>
        </w:rPr>
        <w:t xml:space="preserve"> </w:t>
      </w:r>
    </w:p>
    <w:p>
      <w:pPr>
        <w:pStyle w:val="Heading1"/>
      </w:pPr>
      <w:r>
        <w:t>Step 1. Film one video</w:t>
      </w:r>
    </w:p>
    <w:p>
      <w:pPr>
        <w:tabs>
          <w:tab w:pos="317" w:val="left"/>
        </w:tabs>
        <w:spacing w:after="60"/>
        <w:ind w:left="317" w:hanging="317"/>
      </w:pPr>
      <w:r>
        <w:rPr>
          <w:b w:val="0"/>
          <w:i w:val="0"/>
          <w:color w:val="1B1B20"/>
        </w:rPr>
        <w:t>•</w:t>
      </w:r>
      <w:r>
        <w:rPr>
          <w:b w:val="0"/>
          <w:i w:val="0"/>
        </w:rPr>
        <w:tab/>
        <w:t>Film vertical, 3 to 8 minutes, facing the light.</w:t>
      </w:r>
    </w:p>
    <w:p>
      <w:pPr>
        <w:tabs>
          <w:tab w:pos="317" w:val="left"/>
        </w:tabs>
        <w:spacing w:after="60"/>
        <w:ind w:left="317" w:hanging="317"/>
      </w:pPr>
      <w:r>
        <w:rPr>
          <w:b w:val="0"/>
          <w:i w:val="0"/>
          <w:color w:val="1B1B20"/>
        </w:rPr>
        <w:t>•</w:t>
      </w:r>
      <w:r>
        <w:rPr>
          <w:b w:val="0"/>
          <w:i w:val="0"/>
        </w:rPr>
        <w:tab/>
        <w:t>Pick one format: a tip list, a story, a before-and-after, or three customer questions answered.</w:t>
      </w:r>
    </w:p>
    <w:p>
      <w:pPr>
        <w:tabs>
          <w:tab w:pos="317" w:val="left"/>
        </w:tabs>
        <w:spacing w:after="60"/>
        <w:ind w:left="317" w:hanging="317"/>
      </w:pPr>
      <w:r>
        <w:rPr>
          <w:b w:val="0"/>
          <w:i w:val="0"/>
          <w:color w:val="1B1B20"/>
        </w:rPr>
        <w:t>•</w:t>
      </w:r>
      <w:r>
        <w:rPr>
          <w:b w:val="0"/>
          <w:i w:val="0"/>
        </w:rPr>
        <w:tab/>
        <w:t>Make each point stand alone. Open each one with a clear first line, so it can start a clip.</w:t>
      </w:r>
    </w:p>
    <w:p>
      <w:pPr>
        <w:tabs>
          <w:tab w:pos="317" w:val="left"/>
        </w:tabs>
        <w:spacing w:after="60"/>
        <w:ind w:left="317" w:hanging="317"/>
      </w:pPr>
      <w:r>
        <w:rPr>
          <w:b w:val="0"/>
          <w:i w:val="0"/>
          <w:color w:val="1B1B20"/>
        </w:rPr>
        <w:t>•</w:t>
      </w:r>
      <w:r>
        <w:rPr>
          <w:b w:val="0"/>
          <w:i w:val="0"/>
        </w:rPr>
        <w:tab/>
        <w:t>Pause for a second between points. Pauses make clean cut points.</w:t>
      </w:r>
    </w:p>
    <w:p>
      <w:pPr>
        <w:spacing w:after="0" w:before="0"/>
      </w:pPr>
      <w:r>
        <w:rPr>
          <w:sz w:val="6"/>
        </w:rPr>
        <w:t xml:space="preserve">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val="clear" w:color="auto" w:fill="F4F4F7"/>
            <w:tcBorders>
              <w:top w:val="single" w:sz="4" w:color="F4F4F7"/>
              <w:left w:val="single" w:sz="4" w:color="F4F4F7"/>
              <w:bottom w:val="single" w:sz="4" w:color="F4F4F7"/>
              <w:right w:val="single" w:sz="4" w:color="F4F4F7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b/>
                <w:i w:val="0"/>
                <w:color w:val="6E6E79"/>
                <w:sz w:val="14"/>
              </w:rPr>
              <w:t>FILLED EXAMPLE</w:t>
              <w:br/>
            </w:r>
            <w:r>
              <w:rPr>
                <w:b/>
                <w:i w:val="0"/>
                <w:color w:val="060607"/>
              </w:rPr>
              <w:t>sneaker cleaning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Video: 6 minutes cleaning one pair of white leather sneakers.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Clip 1: "Stop using dish soap on leather." The mistake and the fix.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Clip 2: "Three things I use on every pair." Products on the table.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Clip 3: "The midsole trick nobody shows you." One close-up technique.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Clip 4: The before-and-after reveal, 15 seconds.</w:t>
            </w:r>
          </w:p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Call to action on every clip: Comment CLEAN for prices.</w:t>
            </w:r>
          </w:p>
        </w:tc>
      </w:tr>
    </w:tbl>
    <w:p>
      <w:pPr>
        <w:spacing w:after="0" w:before="0"/>
      </w:pPr>
      <w:r>
        <w:rPr>
          <w:sz w:val="12"/>
        </w:rPr>
        <w:t xml:space="preserve"> </w:t>
      </w:r>
    </w:p>
    <w:p>
      <w:pPr>
        <w:pStyle w:val="Heading1"/>
      </w:pPr>
      <w:r>
        <w:t>Step 2. Get the transcript</w:t>
      </w:r>
    </w:p>
    <w:p>
      <w:r>
        <w:t>Many editors and phone apps can make a transcript. If yours can't, watch the video back and write a quick outline with timestamps. Claude can plan from either.</w:t>
      </w:r>
    </w:p>
    <w:p>
      <w:pPr>
        <w:pStyle w:val="Heading1"/>
      </w:pPr>
      <w:r>
        <w:t>Step 3. Plan the clips with Claude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val="clear" w:color="auto" w:fill="F7F7F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b/>
                <w:i w:val="0"/>
                <w:color w:val="6E6E79"/>
                <w:sz w:val="14"/>
              </w:rPr>
              <w:t>EDITING BRIEF FOR CLAUDE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VIDEO EDITING BRIEF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I filmed a [length] video about [topic] for [who it's for].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My voice: [three voice words]. My call to action: [one action, e.g. Comment CLEAN for prices].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Transcript with timestamps, or my outline: [paste]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Give me 3 to 5 clips. For each clip: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1. Start and end time. Under 45 seconds. One idea only.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2. A hook for the first 2 seconds, under 10 words, using words I actually said.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3. Where to cut pauses or repeats inside the clip.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4. On-screen text: the hook, plus up to 3 short lines for the key points.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5. Which clip to post first, and why.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Rules: Use only what I said in the video. Don't invent facts, results, prices or claims. If a clip needs context a new viewer won't have, tell me what to add.</w:t>
            </w:r>
          </w:p>
        </w:tc>
      </w:tr>
    </w:tbl>
    <w:p>
      <w:pPr>
        <w:spacing w:after="0" w:before="0"/>
      </w:pPr>
      <w:r>
        <w:rPr>
          <w:sz w:val="12"/>
        </w:rPr>
        <w:t xml:space="preserve"> </w:t>
      </w:r>
    </w:p>
    <w:p>
      <w:pPr>
        <w:pStyle w:val="Heading1"/>
      </w:pPr>
      <w:r>
        <w:t>Step 4. Edit in CapCut</w:t>
      </w:r>
    </w:p>
    <w:p>
      <w:pPr>
        <w:tabs>
          <w:tab w:pos="403" w:val="left"/>
        </w:tabs>
        <w:spacing w:after="60"/>
        <w:ind w:left="403" w:hanging="403"/>
      </w:pPr>
      <w:r>
        <w:rPr>
          <w:b/>
          <w:i w:val="0"/>
          <w:color w:val="6E6E79"/>
        </w:rPr>
        <w:t>1.</w:t>
      </w:r>
      <w:r>
        <w:rPr>
          <w:b w:val="0"/>
          <w:i w:val="0"/>
        </w:rPr>
        <w:tab/>
        <w:t>Start a new project and add the full video.</w:t>
      </w:r>
    </w:p>
    <w:p>
      <w:pPr>
        <w:tabs>
          <w:tab w:pos="403" w:val="left"/>
        </w:tabs>
        <w:spacing w:after="60"/>
        <w:ind w:left="403" w:hanging="403"/>
      </w:pPr>
      <w:r>
        <w:rPr>
          <w:b/>
          <w:i w:val="0"/>
          <w:color w:val="6E6E79"/>
        </w:rPr>
        <w:t>2.</w:t>
      </w:r>
      <w:r>
        <w:rPr>
          <w:b w:val="0"/>
          <w:i w:val="0"/>
        </w:rPr>
        <w:tab/>
        <w:t>Trim to clip 1's start and end times from the brief.</w:t>
      </w:r>
    </w:p>
    <w:p>
      <w:pPr>
        <w:tabs>
          <w:tab w:pos="403" w:val="left"/>
        </w:tabs>
        <w:spacing w:after="60"/>
        <w:ind w:left="403" w:hanging="403"/>
      </w:pPr>
      <w:r>
        <w:rPr>
          <w:b/>
          <w:i w:val="0"/>
          <w:color w:val="6E6E79"/>
        </w:rPr>
        <w:t>3.</w:t>
      </w:r>
      <w:r>
        <w:rPr>
          <w:b w:val="0"/>
          <w:i w:val="0"/>
        </w:rPr>
        <w:tab/>
        <w:t>Cut every pause and repeat. The hook is the first thing they hear.</w:t>
      </w:r>
    </w:p>
    <w:p>
      <w:pPr>
        <w:tabs>
          <w:tab w:pos="403" w:val="left"/>
        </w:tabs>
        <w:spacing w:after="60"/>
        <w:ind w:left="403" w:hanging="403"/>
      </w:pPr>
      <w:r>
        <w:rPr>
          <w:b/>
          <w:i w:val="0"/>
          <w:color w:val="6E6E79"/>
        </w:rPr>
        <w:t>4.</w:t>
      </w:r>
      <w:r>
        <w:rPr>
          <w:b w:val="0"/>
          <w:i w:val="0"/>
        </w:rPr>
        <w:tab/>
        <w:t>Add the hook as on-screen text in the first 2 seconds. Keep text near the middle, away from the edges where app buttons sit.</w:t>
      </w:r>
    </w:p>
    <w:p>
      <w:pPr>
        <w:tabs>
          <w:tab w:pos="403" w:val="left"/>
        </w:tabs>
        <w:spacing w:after="60"/>
        <w:ind w:left="403" w:hanging="403"/>
      </w:pPr>
      <w:r>
        <w:rPr>
          <w:b/>
          <w:i w:val="0"/>
          <w:color w:val="6E6E79"/>
        </w:rPr>
        <w:t>5.</w:t>
      </w:r>
      <w:r>
        <w:rPr>
          <w:b w:val="0"/>
          <w:i w:val="0"/>
        </w:rPr>
        <w:tab/>
        <w:t>Tap Captions, then Auto Captions, then Generate. Fix every wrong word.</w:t>
      </w:r>
    </w:p>
    <w:p>
      <w:pPr>
        <w:tabs>
          <w:tab w:pos="403" w:val="left"/>
        </w:tabs>
        <w:spacing w:after="60"/>
        <w:ind w:left="403" w:hanging="403"/>
      </w:pPr>
      <w:r>
        <w:rPr>
          <w:b/>
          <w:i w:val="0"/>
          <w:color w:val="6E6E79"/>
        </w:rPr>
        <w:t>6.</w:t>
      </w:r>
      <w:r>
        <w:rPr>
          <w:b w:val="0"/>
          <w:i w:val="0"/>
        </w:rPr>
        <w:tab/>
        <w:t>Export. Repeat for each clip.</w:t>
      </w:r>
    </w:p>
    <w:p>
      <w:pPr>
        <w:spacing w:after="0" w:before="0"/>
      </w:pPr>
      <w:r>
        <w:rPr>
          <w:sz w:val="6"/>
        </w:rPr>
        <w:t xml:space="preserve"> </w:t>
      </w:r>
    </w:p>
    <w:p>
      <w:pPr>
        <w:pBdr>
          <w:left w:val="single" w:sz="18" w:space="8" w:color="B8BFFF"/>
        </w:pBdr>
        <w:shd w:val="clear" w:color="auto" w:fill="ECEEFB"/>
        <w:ind w:left="173"/>
      </w:pPr>
      <w:r>
        <w:rPr>
          <w:b w:val="0"/>
          <w:i w:val="0"/>
          <w:sz w:val="20"/>
        </w:rPr>
        <w:t>If CapCut asks you to join Pro when you export, something in the edit is a Pro feature. Look for the Pro icon and remove it. Auto captions can be one of them. If so, type the key lines as on-screen text, or use the caption tool in the app you post to.</w:t>
      </w:r>
    </w:p>
    <w:p>
      <w:pPr>
        <w:pStyle w:val="Heading1"/>
      </w:pPr>
      <w:r>
        <w:t>Step 5. Write the captions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val="clear" w:color="auto" w:fill="F7F7F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b/>
                <w:i w:val="0"/>
                <w:color w:val="6E6E79"/>
                <w:sz w:val="14"/>
              </w:rPr>
              <w:t>CAPTION PROMPT FOR CLAUDE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Write a caption for each clip below, for [platform].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Clip hooks and summaries: [paste from the brief]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My voice: [three voice words]. My call to action: [one action].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For each caption: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- The first line restates the hook in new words.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- One or two short lines of value from the clip.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- The call to action, once.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- Under [number] words. No emojis. No hashtags unless I ask.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Use only facts from the clip. No results, numbers or promises I didn't say. Give me two options per clip.</w:t>
            </w:r>
          </w:p>
        </w:tc>
      </w:tr>
    </w:tbl>
    <w:p>
      <w:pPr>
        <w:spacing w:after="0" w:before="0"/>
      </w:pPr>
      <w:r>
        <w:rPr>
          <w:sz w:val="12"/>
        </w:rPr>
        <w:t xml:space="preserve"> </w:t>
      </w:r>
    </w:p>
    <w:p>
      <w:r>
        <w:t>Pick the better option and rewrite it the way you talk. If a caption claims something you didn't say, cut it.</w:t>
      </w:r>
    </w:p>
    <w:p>
      <w:pPr>
        <w:pStyle w:val="Heading1"/>
      </w:pPr>
      <w:r>
        <w:t>Step 6. Post natively and log it</w:t>
      </w:r>
    </w:p>
    <w:p>
      <w:pPr>
        <w:tabs>
          <w:tab w:pos="317" w:val="left"/>
        </w:tabs>
        <w:spacing w:after="60"/>
        <w:ind w:left="317" w:hanging="317"/>
      </w:pPr>
      <w:r>
        <w:rPr>
          <w:b w:val="0"/>
          <w:i w:val="0"/>
          <w:color w:val="1B1B20"/>
        </w:rPr>
        <w:t>•</w:t>
      </w:r>
      <w:r>
        <w:rPr>
          <w:b w:val="0"/>
          <w:i w:val="0"/>
        </w:rPr>
        <w:tab/>
        <w:t>Post on your main platform first. Repost elsewhere only if it takes under five minutes.</w:t>
      </w:r>
    </w:p>
    <w:p>
      <w:pPr>
        <w:tabs>
          <w:tab w:pos="317" w:val="left"/>
        </w:tabs>
        <w:spacing w:after="60"/>
        <w:ind w:left="317" w:hanging="317"/>
      </w:pPr>
      <w:r>
        <w:rPr>
          <w:b w:val="0"/>
          <w:i w:val="0"/>
          <w:color w:val="1B1B20"/>
        </w:rPr>
        <w:t>•</w:t>
      </w:r>
      <w:r>
        <w:rPr>
          <w:b w:val="0"/>
          <w:i w:val="0"/>
        </w:rPr>
        <w:tab/>
        <w:t>Upload each clip inside the app you're posting to, and write the caption there.</w:t>
      </w:r>
    </w:p>
    <w:p>
      <w:pPr>
        <w:tabs>
          <w:tab w:pos="317" w:val="left"/>
        </w:tabs>
        <w:spacing w:after="60"/>
        <w:ind w:left="317" w:hanging="317"/>
      </w:pPr>
      <w:r>
        <w:rPr>
          <w:b w:val="0"/>
          <w:i w:val="0"/>
          <w:color w:val="1B1B20"/>
        </w:rPr>
        <w:t>•</w:t>
      </w:r>
      <w:r>
        <w:rPr>
          <w:b w:val="0"/>
          <w:i w:val="0"/>
        </w:rPr>
        <w:tab/>
        <w:t>If you add music, use the app's own sound library.</w:t>
      </w:r>
    </w:p>
    <w:p>
      <w:pPr>
        <w:tabs>
          <w:tab w:pos="317" w:val="left"/>
        </w:tabs>
        <w:spacing w:after="60"/>
        <w:ind w:left="317" w:hanging="317"/>
      </w:pPr>
      <w:r>
        <w:rPr>
          <w:b w:val="0"/>
          <w:i w:val="0"/>
          <w:color w:val="1B1B20"/>
        </w:rPr>
        <w:t>•</w:t>
      </w:r>
      <w:r>
        <w:rPr>
          <w:b w:val="0"/>
          <w:i w:val="0"/>
        </w:rPr>
        <w:tab/>
        <w:t>Space the clips out. One a day gives each one a fair test.</w:t>
      </w:r>
    </w:p>
    <w:p>
      <w:pPr>
        <w:tabs>
          <w:tab w:pos="317" w:val="left"/>
        </w:tabs>
        <w:spacing w:after="60"/>
        <w:ind w:left="317" w:hanging="317"/>
      </w:pPr>
      <w:r>
        <w:rPr>
          <w:b w:val="0"/>
          <w:i w:val="0"/>
          <w:color w:val="1B1B20"/>
        </w:rPr>
        <w:t>•</w:t>
      </w:r>
      <w:r>
        <w:rPr>
          <w:b w:val="0"/>
          <w:i w:val="0"/>
        </w:rPr>
        <w:tab/>
        <w:t>After 48 hours, log each clip in your 30-Day Content Planner. Give a format three tries before you judge it.</w:t>
      </w:r>
    </w:p>
    <w:p>
      <w:pPr>
        <w:spacing w:after="0" w:before="0"/>
      </w:pPr>
      <w:r>
        <w:rPr>
          <w:sz w:val="6"/>
        </w:rPr>
        <w:t xml:space="preserve">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tblHeader w:val="true"/>
        </w:trPr>
        <w:tc>
          <w:tcPr>
            <w:tcW w:type="dxa" w:w="1419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Clip</w:t>
            </w:r>
          </w:p>
        </w:tc>
        <w:tc>
          <w:tcPr>
            <w:tcW w:type="dxa" w:w="1419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Hook</w:t>
            </w:r>
          </w:p>
        </w:tc>
        <w:tc>
          <w:tcPr>
            <w:tcW w:type="dxa" w:w="1419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Platform</w:t>
            </w:r>
          </w:p>
        </w:tc>
        <w:tc>
          <w:tcPr>
            <w:tcW w:type="dxa" w:w="1419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Date posted</w:t>
            </w:r>
          </w:p>
        </w:tc>
        <w:tc>
          <w:tcPr>
            <w:tcW w:type="dxa" w:w="1419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Views at 48h</w:t>
            </w:r>
          </w:p>
        </w:tc>
        <w:tc>
          <w:tcPr>
            <w:tcW w:type="dxa" w:w="1419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Saves</w:t>
            </w:r>
          </w:p>
        </w:tc>
        <w:tc>
          <w:tcPr>
            <w:tcW w:type="dxa" w:w="1419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DMs</w:t>
            </w:r>
          </w:p>
        </w:tc>
      </w:tr>
      <w:tr>
        <w:trPr>
          <w:cantSplit/>
        </w:trPr>
        <w:tc>
          <w:tcPr>
            <w:tcW w:type="dxa" w:w="141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41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Stop using dish soap on leather.</w:t>
            </w:r>
          </w:p>
        </w:tc>
        <w:tc>
          <w:tcPr>
            <w:tcW w:type="dxa" w:w="141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Instagram</w:t>
            </w:r>
          </w:p>
        </w:tc>
        <w:tc>
          <w:tcPr>
            <w:tcW w:type="dxa" w:w="141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[date]</w:t>
            </w:r>
          </w:p>
        </w:tc>
        <w:tc>
          <w:tcPr>
            <w:tcW w:type="dxa" w:w="141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[ ]</w:t>
            </w:r>
          </w:p>
        </w:tc>
        <w:tc>
          <w:tcPr>
            <w:tcW w:type="dxa" w:w="141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[ ]</w:t>
            </w:r>
          </w:p>
        </w:tc>
        <w:tc>
          <w:tcPr>
            <w:tcW w:type="dxa" w:w="141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[ ]</w:t>
            </w:r>
          </w:p>
        </w:tc>
      </w:tr>
      <w:tr>
        <w:trPr>
          <w:cantSplit/>
          <w:trHeight w:val="432" w:hRule="atLeast"/>
        </w:trPr>
        <w:tc>
          <w:tcPr>
            <w:tcW w:type="dxa" w:w="141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41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41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41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41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41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41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  <w:trHeight w:val="432" w:hRule="atLeast"/>
        </w:trPr>
        <w:tc>
          <w:tcPr>
            <w:tcW w:type="dxa" w:w="141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41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41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41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41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41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41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  <w:trHeight w:val="432" w:hRule="atLeast"/>
        </w:trPr>
        <w:tc>
          <w:tcPr>
            <w:tcW w:type="dxa" w:w="141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41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41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41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41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41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41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  <w:trHeight w:val="432" w:hRule="atLeast"/>
        </w:trPr>
        <w:tc>
          <w:tcPr>
            <w:tcW w:type="dxa" w:w="141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41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41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41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41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41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41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  <w:trHeight w:val="432" w:hRule="atLeast"/>
        </w:trPr>
        <w:tc>
          <w:tcPr>
            <w:tcW w:type="dxa" w:w="141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41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41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41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41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41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41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</w:tbl>
    <w:p>
      <w:pPr>
        <w:spacing w:after="0" w:before="0"/>
      </w:pPr>
      <w:r>
        <w:rPr>
          <w:sz w:val="12"/>
        </w:rPr>
        <w:t xml:space="preserve"> </w:t>
      </w:r>
    </w:p>
    <w:p>
      <w:pPr>
        <w:pStyle w:val="Heading1"/>
      </w:pPr>
      <w:r>
        <w:t>Test it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Watch each clip with the sound off. The on-screen text alone makes sense.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The hook lands in the first 2 seconds.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Every fact in every caption appears in the video.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Captions have no wrong words, especially names, prices and product terms.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The call to action works: the link opens, or the keyword triggers your Comment-to-DM.</w:t>
      </w:r>
    </w:p>
    <w:p>
      <w:pPr>
        <w:spacing w:after="0" w:before="0"/>
      </w:pPr>
      <w:r>
        <w:rPr>
          <w:sz w:val="6"/>
        </w:rPr>
        <w:t xml:space="preserve"> </w:t>
      </w:r>
    </w:p>
    <w:p>
      <w:pPr>
        <w:pStyle w:val="Heading1"/>
      </w:pPr>
      <w:r>
        <w:t>Keep it human</w:t>
      </w:r>
    </w:p>
    <w:p>
      <w:pPr>
        <w:pBdr>
          <w:left w:val="single" w:sz="18" w:space="8" w:color="B8BFFF"/>
        </w:pBdr>
        <w:shd w:val="clear" w:color="auto" w:fill="ECEEFB"/>
        <w:ind w:left="173"/>
      </w:pPr>
      <w:r>
        <w:rPr>
          <w:b w:val="0"/>
          <w:i w:val="0"/>
          <w:sz w:val="20"/>
        </w:rPr>
        <w:t>Automate the repeat, never the relationship. AI picks cut points and drafts captions. You decide what's true, rewrite it how you talk and reply to every comment yourself.</w:t>
      </w:r>
    </w:p>
    <w:p>
      <w:pPr>
        <w:pBdr>
          <w:left w:val="single" w:sz="18" w:space="8" w:color="060607"/>
        </w:pBdr>
        <w:spacing w:before="120"/>
        <w:ind w:left="173"/>
      </w:pPr>
      <w:r>
        <w:rPr>
          <w:b/>
          <w:i w:val="0"/>
          <w:color w:val="060607"/>
          <w:sz w:val="26"/>
        </w:rPr>
        <w:t>“Do more of what works, not just more.”</w:t>
      </w:r>
      <w:r>
        <w:rPr>
          <w:b/>
          <w:i w:val="0"/>
          <w:color w:val="6E6E79"/>
          <w:sz w:val="15"/>
        </w:rPr>
        <w:br/>
        <w:t>ELI</w:t>
      </w:r>
    </w:p>
    <w:p>
      <w:pPr>
        <w:pStyle w:val="Heading1"/>
      </w:pPr>
      <w:r>
        <w:t>If it breaks</w:t>
      </w:r>
    </w:p>
    <w:p>
      <w:pPr>
        <w:tabs>
          <w:tab w:pos="317" w:val="left"/>
        </w:tabs>
        <w:spacing w:after="60"/>
        <w:ind w:left="317" w:hanging="317"/>
      </w:pPr>
      <w:r>
        <w:rPr>
          <w:b w:val="0"/>
          <w:i w:val="0"/>
          <w:color w:val="1B1B20"/>
        </w:rPr>
        <w:t>•</w:t>
      </w:r>
      <w:r>
        <w:rPr>
          <w:b w:val="0"/>
          <w:i w:val="0"/>
        </w:rPr>
        <w:tab/>
        <w:t>The clips feel random: the long video had no clear points. Plan 3 to 5 points before you film next time.</w:t>
      </w:r>
    </w:p>
    <w:p>
      <w:pPr>
        <w:tabs>
          <w:tab w:pos="317" w:val="left"/>
        </w:tabs>
        <w:spacing w:after="60"/>
        <w:ind w:left="317" w:hanging="317"/>
      </w:pPr>
      <w:r>
        <w:rPr>
          <w:b w:val="0"/>
          <w:i w:val="0"/>
          <w:color w:val="1B1B20"/>
        </w:rPr>
        <w:t>•</w:t>
      </w:r>
      <w:r>
        <w:rPr>
          <w:b w:val="0"/>
          <w:i w:val="0"/>
        </w:rPr>
        <w:tab/>
        <w:t>Claude's times are off: it can only work from the transcript. Check each cut by watching it.</w:t>
      </w:r>
    </w:p>
    <w:p>
      <w:pPr>
        <w:tabs>
          <w:tab w:pos="317" w:val="left"/>
        </w:tabs>
        <w:spacing w:after="60"/>
        <w:ind w:left="317" w:hanging="317"/>
      </w:pPr>
      <w:r>
        <w:rPr>
          <w:b w:val="0"/>
          <w:i w:val="0"/>
          <w:color w:val="1B1B20"/>
        </w:rPr>
        <w:t>•</w:t>
      </w:r>
      <w:r>
        <w:rPr>
          <w:b w:val="0"/>
          <w:i w:val="0"/>
        </w:rPr>
        <w:tab/>
        <w:t>CapCut asks for Pro at export: remove anything with the Pro icon, as above.</w:t>
      </w:r>
    </w:p>
    <w:p>
      <w:pPr>
        <w:tabs>
          <w:tab w:pos="317" w:val="left"/>
        </w:tabs>
        <w:spacing w:after="60"/>
        <w:ind w:left="317" w:hanging="317"/>
      </w:pPr>
      <w:r>
        <w:rPr>
          <w:b w:val="0"/>
          <w:i w:val="0"/>
          <w:color w:val="1B1B20"/>
        </w:rPr>
        <w:t>•</w:t>
      </w:r>
      <w:r>
        <w:rPr>
          <w:b w:val="0"/>
          <w:i w:val="0"/>
        </w:rPr>
        <w:tab/>
        <w:t>Captions get words wrong: fix them by hand before you export.</w:t>
      </w:r>
    </w:p>
    <w:p>
      <w:pPr>
        <w:tabs>
          <w:tab w:pos="317" w:val="left"/>
        </w:tabs>
        <w:spacing w:after="60"/>
        <w:ind w:left="317" w:hanging="317"/>
      </w:pPr>
      <w:r>
        <w:rPr>
          <w:b w:val="0"/>
          <w:i w:val="0"/>
          <w:color w:val="1B1B20"/>
        </w:rPr>
        <w:t>•</w:t>
      </w:r>
      <w:r>
        <w:rPr>
          <w:b w:val="0"/>
          <w:i w:val="0"/>
        </w:rPr>
        <w:tab/>
        <w:t>People swipe away in 3 seconds: the hook is slow or vague. Try a runner-up hook from your Hook Bank.</w:t>
      </w:r>
    </w:p>
    <w:p>
      <w:pPr>
        <w:spacing w:after="0" w:before="0"/>
      </w:pPr>
      <w:r>
        <w:rPr>
          <w:sz w:val="6"/>
        </w:rPr>
        <w:t xml:space="preserve"> </w:t>
      </w:r>
    </w:p>
    <w:p>
      <w:pPr>
        <w:pStyle w:val="Heading1"/>
      </w:pPr>
      <w:r>
        <w:t>Next step</w:t>
      </w:r>
    </w:p>
    <w:p>
      <w:r>
        <w:t>After a week, find the clip that beat your average. Write three new hooks for that idea in your Hook Bank, then film the next video around it.</w:t>
      </w:r>
    </w:p>
    <w:p>
      <w:pPr>
        <w:pBdr>
          <w:top w:val="single" w:sz="10" w:space="6" w:color="060607"/>
        </w:pBdr>
        <w:spacing w:before="360"/>
      </w:pPr>
      <w:r>
        <w:rPr>
          <w:b/>
          <w:i w:val="0"/>
          <w:color w:val="060607"/>
          <w:sz w:val="26"/>
        </w:rPr>
        <w:t>Make today day one.</w:t>
      </w:r>
    </w:p>
    <w:p>
      <w:r>
        <w:rPr>
          <w:b w:val="0"/>
          <w:i w:val="0"/>
          <w:color w:val="6E6E79"/>
          <w:sz w:val="15"/>
        </w:rPr>
        <w:t>© 2026 127 Group LLC. For your own use as a 127 member. 127group.io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936" w:val="right"/>
      </w:tabs>
    </w:pPr>
    <w:r>
      <w:rPr>
        <w:b w:val="0"/>
        <w:i w:val="0"/>
        <w:color w:val="6E6E79"/>
        <w:sz w:val="15"/>
      </w:rPr>
      <w:t>127  ·  One Video, Five Clips  ·  Make today day one.  ·  127group.io</w:t>
      <w:tab/>
    </w:r>
    <w:r>
      <w:rPr>
        <w:color w:val="6E6E79"/>
        <w:sz w:val="15"/>
      </w:rPr>
      <w:fldChar w:fldCharType="begin"/>
    </w:r>
    <w:r>
      <w:rPr>
        <w:color w:val="6E6E79"/>
        <w:sz w:val="15"/>
      </w:rPr>
      <w:instrText xml:space="preserve">PAGE</w:instrText>
    </w:r>
    <w:r>
      <w:rPr>
        <w:color w:val="6E6E79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936" w:val="right"/>
      </w:tabs>
    </w:pPr>
    <w:r>
      <w:drawing>
        <wp:inline xmlns:a="http://schemas.openxmlformats.org/drawingml/2006/main" xmlns:pic="http://schemas.openxmlformats.org/drawingml/2006/picture">
          <wp:extent cx="384048" cy="19178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127-mark-blac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191784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olor w:val="6E6E79"/>
        <w:sz w:val="15"/>
      </w:rPr>
      <w:tab/>
      <w:t>GROW TRACK  ·  WORKFLOW RECIPE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 w:eastAsia="Arial"/>
      <w:color w:val="1B1B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="Arial" w:hAnsi="Arial" w:eastAsia="Arial"/>
      <w:b/>
      <w:bCs/>
      <w:i w:val="0"/>
      <w:color w:val="06060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="Arial" w:hAnsi="Arial" w:eastAsia="Arial"/>
      <w:b/>
      <w:bCs/>
      <w:i w:val="0"/>
      <w:color w:val="06060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eastAsia="Arial"/>
      <w:b/>
      <w:i w:val="0"/>
      <w:color w:val="06060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 Video, Five Clips</dc:title>
  <dc:subject/>
  <dc:creator>127</dc:creator>
  <cp:keywords/>
  <dc:description>Film one 3 to 8 minute video and turn it into 3 to 5 short clips with hooks, on-screen text and captions, edited on your phone.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