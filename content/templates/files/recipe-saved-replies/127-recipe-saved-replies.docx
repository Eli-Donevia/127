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Saved Replies</w:t>
      </w:r>
    </w:p>
    <w:p>
      <w:r>
        <w:rPr>
          <w:b w:val="0"/>
          <w:i w:val="0"/>
          <w:color w:val="3A3A44"/>
          <w:sz w:val="24"/>
        </w:rPr>
        <w:t>Answer the 5 questions you get every day in one tap, with saved replies on Instagram, TikTok, WhatsApp Business and Gmail that still sound like you.</w:t>
      </w:r>
    </w:p>
    <w:p>
      <w:r>
        <w:rPr>
          <w:b/>
          <w:i w:val="0"/>
          <w:color w:val="6E6E79"/>
          <w:sz w:val="15"/>
        </w:rPr>
        <w:t>BUILDER  ·  40 MIN  ·  PLAYBOOK: DELEGATE YOUR FIRST TASK, AUTOMATION STARTER PACK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Someone asks a question you've answered before</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You tap a saved reply, personalize the first line and send a clear answer in under a minute</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Instagram, TikTok, WhatsApp Business, Gmail     </w:t>
            </w:r>
            <w:r>
              <w:rPr>
                <w:b/>
                <w:i w:val="0"/>
                <w:color w:val="6E6E79"/>
                <w:sz w:val="14"/>
              </w:rPr>
              <w:t xml:space="preserve">COST </w:t>
            </w:r>
            <w:r>
              <w:rPr>
                <w:b w:val="0"/>
                <w:i w:val="0"/>
                <w:sz w:val="17"/>
              </w:rPr>
              <w:t xml:space="preserve">$0. These features are free in each app, and WhatsApp Business is a free app.     </w:t>
            </w:r>
            <w:r>
              <w:rPr>
                <w:b/>
                <w:i w:val="0"/>
                <w:color w:val="6E6E79"/>
                <w:sz w:val="14"/>
              </w:rPr>
              <w:t xml:space="preserve">SETUP </w:t>
            </w:r>
            <w:r>
              <w:rPr>
                <w:b w:val="0"/>
                <w:i w:val="0"/>
                <w:sz w:val="17"/>
              </w:rPr>
              <w:t xml:space="preserve">about 30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Your top 5 questions written down, 5 saved replies in your voice, and those replies saved in every app where customers message you.</w:t>
      </w:r>
    </w:p>
    <w:p>
      <w:pPr>
        <w:spacing w:after="60"/>
      </w:pPr>
      <w:r>
        <w:rPr>
          <w:b/>
          <w:i w:val="0"/>
          <w:color w:val="6E6E79"/>
          <w:sz w:val="15"/>
        </w:rPr>
        <w:t xml:space="preserve">USE IT  </w:t>
      </w:r>
      <w:r>
        <w:rPr>
          <w:b w:val="0"/>
          <w:i w:val="0"/>
          <w:sz w:val="19"/>
        </w:rPr>
        <w:t>Use it once you've answered the same DM or email question three times, usually in your first weeks of outreach or launch.</w:t>
      </w:r>
    </w:p>
    <w:p>
      <w:pPr>
        <w:pBdr>
          <w:top w:val="single" w:sz="10" w:space="6" w:color="060607"/>
        </w:pBdr>
        <w:spacing w:after="40"/>
      </w:pPr>
    </w:p>
    <w:p>
      <w:r>
        <w:rPr>
          <w:b w:val="0"/>
          <w:i w:val="0"/>
          <w:sz w:val="22"/>
        </w:rPr>
        <w:t>You type the same answer five times a day. That's not customer service. That's a task waiting to be saved.</w:t>
      </w:r>
    </w:p>
    <w:p>
      <w:r>
        <w:rPr>
          <w:b w:val="0"/>
          <w:i w:val="0"/>
          <w:sz w:val="22"/>
        </w:rPr>
        <w:t>Write your best answer once. Save it where you reply. Then spend the time you get back on the conversations that need you.</w:t>
      </w:r>
    </w:p>
    <w:p>
      <w:pPr>
        <w:pStyle w:val="Heading1"/>
      </w:pPr>
      <w:r>
        <w:t>What this does</w:t>
      </w:r>
    </w:p>
    <w:p>
      <w:r>
        <w:t>You save your best answer to each common question as a reply you can insert in one tap. You add one personal line, then send. Same quality every time, in a fraction of the time.</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last 20 DMs and emails from customers, open.</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price, availability, delivery steps and turnaround written down.</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booking or payment link ready.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Instagram and TikTok switched to professional or business accounts, if you reply there.</w:t>
      </w:r>
    </w:p>
    <w:p>
      <w:pPr>
        <w:spacing w:after="0" w:before="0"/>
      </w:pPr>
      <w:r>
        <w:rPr>
          <w:sz w:val="6"/>
        </w:rPr>
        <w:t xml:space="preserve"> </w:t>
      </w:r>
    </w:p>
    <w:p>
      <w:pPr>
        <w:pStyle w:val="Heading1"/>
      </w:pPr>
      <w:r>
        <w:t>Step 1. Find your top 5 questions</w:t>
      </w:r>
    </w:p>
    <w:p>
      <w:r>
        <w:t>Scroll your last 20 conversations. Write down every question you answered more than once. Keep the five that come up most.</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Question, in their words</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How often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Your best answer, in one line</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How much for a deep clean?</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Daily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[price] per pair, back in 3 days</w:t>
            </w: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Style w:val="Heading1"/>
      </w:pPr>
      <w:r>
        <w:t>Step 2. Write your 5 replies</w:t>
      </w:r>
    </w:p>
    <w:p>
      <w:r>
        <w:t>Answer the question in the first two lines. End with one question or next step. Keep each one under 60 words. For custom jobs, ask one or two questions before you quote. Outreach Scripts has that first reply.</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1. PRICE</w:t>
            </w:r>
          </w:p>
          <w:p>
            <w:pPr>
              <w:spacing w:after="0"/>
            </w:pPr>
            <w:r>
              <w:rPr>
                <w:rFonts w:ascii="Courier New" w:hAnsi="Courier New" w:eastAsia="Courier New"/>
                <w:b w:val="0"/>
                <w:i w:val="0"/>
                <w:sz w:val="18"/>
              </w:rPr>
              <w:t>Hey [name], [personal line about their message]. [Service] is [price] for [what's included]. Not sure which option fits? Tell me [one detail] and I'll point you to the right one.</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2. AVAILABILITY</w:t>
            </w:r>
          </w:p>
          <w:p>
            <w:pPr>
              <w:spacing w:after="0"/>
            </w:pPr>
            <w:r>
              <w:rPr>
                <w:rFonts w:ascii="Courier New" w:hAnsi="Courier New" w:eastAsia="Courier New"/>
                <w:b w:val="0"/>
                <w:i w:val="0"/>
                <w:sz w:val="18"/>
              </w:rPr>
              <w:t>Hey [name], [personal line]. I have openings [days] between [times]. Grab any slot here: [booking link]. Or send me two times that work and I'll confirm.</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3. HOW IT WORKS</w:t>
            </w:r>
          </w:p>
          <w:p>
            <w:pPr>
              <w:spacing w:after="0"/>
            </w:pPr>
            <w:r>
              <w:rPr>
                <w:rFonts w:ascii="Courier New" w:hAnsi="Courier New" w:eastAsia="Courier New"/>
                <w:b w:val="0"/>
                <w:i w:val="0"/>
                <w:sz w:val="18"/>
              </w:rPr>
              <w:t>Hey [name], [personal line]. Here's how it works: 1) [first step], 2) [second step], 3) [what they get and when]. Want to start this week?</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4. TURNAROUND</w:t>
            </w:r>
          </w:p>
          <w:p>
            <w:pPr>
              <w:spacing w:after="0"/>
            </w:pPr>
            <w:r>
              <w:rPr>
                <w:rFonts w:ascii="Courier New" w:hAnsi="Courier New" w:eastAsia="Courier New"/>
                <w:b w:val="0"/>
                <w:i w:val="0"/>
                <w:sz w:val="18"/>
              </w:rPr>
              <w:t>Hey [name], [personal line]. Turnaround is [timeframe] from [when the clock starts, e.g. when I get your files]. Need it by a certain date? Tell me the date and I'll be honest about whether I can hit it.</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5. CAN YOU DO X?</w:t>
            </w:r>
          </w:p>
          <w:p>
            <w:pPr>
              <w:spacing w:after="0"/>
            </w:pPr>
            <w:r>
              <w:rPr>
                <w:rFonts w:ascii="Courier New" w:hAnsi="Courier New" w:eastAsia="Courier New"/>
                <w:b w:val="0"/>
                <w:i w:val="0"/>
                <w:sz w:val="18"/>
              </w:rPr>
              <w:t>Hey [name], good question. [Yes, here's how: one line.] OR [Not yet, but here's what I can do: one line.] OR [That's not my strength. [Who to try] would be a better fit.]</w:t>
            </w:r>
          </w:p>
        </w:tc>
      </w:tr>
    </w:tbl>
    <w:p>
      <w:pPr>
        <w:spacing w:after="0" w:before="0"/>
      </w:pPr>
      <w:r>
        <w:rPr>
          <w:sz w:val="12"/>
        </w:rPr>
        <w:t xml:space="preserve"> </w:t>
      </w:r>
    </w:p>
    <w:p>
      <w:pPr>
        <w:pBdr>
          <w:left w:val="single" w:sz="18" w:space="8" w:color="B8BFFF"/>
        </w:pBdr>
        <w:shd w:val="clear" w:color="auto" w:fill="ECEEFB"/>
        <w:ind w:left="173"/>
      </w:pPr>
      <w:r>
        <w:rPr>
          <w:b w:val="0"/>
          <w:i w:val="0"/>
          <w:sz w:val="20"/>
        </w:rPr>
        <w:t>Two rules for every reply. Personalize the first line with their name and one detail from their message. Never fake urgency or scarcity: only say two spots left if there are two spots left.</w:t>
      </w:r>
    </w:p>
    <w:p>
      <w:pPr>
        <w:pStyle w:val="Heading1"/>
      </w:pPr>
      <w:r>
        <w:t>Step 3. Save them where you reply</w:t>
      </w:r>
    </w:p>
    <w:p>
      <w:pPr>
        <w:pStyle w:val="Heading2"/>
      </w:pPr>
      <w:r>
        <w:t>Instagram</w:t>
      </w:r>
    </w:p>
    <w:p>
      <w:pPr>
        <w:tabs>
          <w:tab w:pos="403" w:val="left"/>
        </w:tabs>
        <w:spacing w:after="60"/>
        <w:ind w:left="403" w:hanging="403"/>
      </w:pPr>
      <w:r>
        <w:rPr>
          <w:b/>
          <w:i w:val="0"/>
          <w:color w:val="6E6E79"/>
        </w:rPr>
        <w:t>1.</w:t>
      </w:r>
      <w:r>
        <w:rPr>
          <w:b w:val="0"/>
          <w:i w:val="0"/>
        </w:rPr>
        <w:tab/>
        <w:t>In Instagram settings, open your business or creator tools and look for Saved replies.</w:t>
      </w:r>
    </w:p>
    <w:p>
      <w:pPr>
        <w:tabs>
          <w:tab w:pos="403" w:val="left"/>
        </w:tabs>
        <w:spacing w:after="60"/>
        <w:ind w:left="403" w:hanging="403"/>
      </w:pPr>
      <w:r>
        <w:rPr>
          <w:b/>
          <w:i w:val="0"/>
          <w:color w:val="6E6E79"/>
        </w:rPr>
        <w:t>2.</w:t>
      </w:r>
      <w:r>
        <w:rPr>
          <w:b w:val="0"/>
          <w:i w:val="0"/>
        </w:rPr>
        <w:tab/>
        <w:t>Add each reply with a short shortcut word, like price or slots.</w:t>
      </w:r>
    </w:p>
    <w:p>
      <w:pPr>
        <w:tabs>
          <w:tab w:pos="403" w:val="left"/>
        </w:tabs>
        <w:spacing w:after="60"/>
        <w:ind w:left="403" w:hanging="403"/>
      </w:pPr>
      <w:r>
        <w:rPr>
          <w:b/>
          <w:i w:val="0"/>
          <w:color w:val="6E6E79"/>
        </w:rPr>
        <w:t>3.</w:t>
      </w:r>
      <w:r>
        <w:rPr>
          <w:b w:val="0"/>
          <w:i w:val="0"/>
        </w:rPr>
        <w:tab/>
        <w:t>In a chat, open your saved replies or type the shortcut, then pick the reply.</w:t>
      </w:r>
    </w:p>
    <w:p>
      <w:pPr>
        <w:spacing w:after="0" w:before="0"/>
      </w:pPr>
      <w:r>
        <w:rPr>
          <w:sz w:val="6"/>
        </w:rPr>
        <w:t xml:space="preserve"> </w:t>
      </w:r>
    </w:p>
    <w:p>
      <w:pPr>
        <w:pStyle w:val="Heading2"/>
      </w:pPr>
      <w:r>
        <w:t>TikTok</w:t>
      </w:r>
    </w:p>
    <w:p>
      <w:pPr>
        <w:tabs>
          <w:tab w:pos="403" w:val="left"/>
        </w:tabs>
        <w:spacing w:after="60"/>
        <w:ind w:left="403" w:hanging="403"/>
      </w:pPr>
      <w:r>
        <w:rPr>
          <w:b/>
          <w:i w:val="0"/>
          <w:color w:val="6E6E79"/>
        </w:rPr>
        <w:t>1.</w:t>
      </w:r>
      <w:r>
        <w:rPr>
          <w:b w:val="0"/>
          <w:i w:val="0"/>
        </w:rPr>
        <w:tab/>
        <w:t>On a business account, open your profile menu and find your business tools. Look for the messaging settings.</w:t>
      </w:r>
    </w:p>
    <w:p>
      <w:pPr>
        <w:tabs>
          <w:tab w:pos="403" w:val="left"/>
        </w:tabs>
        <w:spacing w:after="60"/>
        <w:ind w:left="403" w:hanging="403"/>
      </w:pPr>
      <w:r>
        <w:rPr>
          <w:b/>
          <w:i w:val="0"/>
          <w:color w:val="6E6E79"/>
        </w:rPr>
        <w:t>2.</w:t>
      </w:r>
      <w:r>
        <w:rPr>
          <w:b w:val="0"/>
          <w:i w:val="0"/>
        </w:rPr>
        <w:tab/>
        <w:t>If you see suggested questions, add your top questions with short answers.</w:t>
      </w:r>
    </w:p>
    <w:p>
      <w:pPr>
        <w:tabs>
          <w:tab w:pos="403" w:val="left"/>
        </w:tabs>
        <w:spacing w:after="60"/>
        <w:ind w:left="403" w:hanging="403"/>
      </w:pPr>
      <w:r>
        <w:rPr>
          <w:b/>
          <w:i w:val="0"/>
          <w:color w:val="6E6E79"/>
        </w:rPr>
        <w:t>3.</w:t>
      </w:r>
      <w:r>
        <w:rPr>
          <w:b w:val="0"/>
          <w:i w:val="0"/>
        </w:rPr>
        <w:tab/>
        <w:t>If you see keyword replies, add one for words like price or book, plus a short welcome message.</w:t>
      </w:r>
    </w:p>
    <w:p>
      <w:pPr>
        <w:tabs>
          <w:tab w:pos="403" w:val="left"/>
        </w:tabs>
        <w:spacing w:after="60"/>
        <w:ind w:left="403" w:hanging="403"/>
      </w:pPr>
      <w:r>
        <w:rPr>
          <w:b/>
          <w:i w:val="0"/>
          <w:color w:val="6E6E79"/>
        </w:rPr>
        <w:t>4.</w:t>
      </w:r>
      <w:r>
        <w:rPr>
          <w:b w:val="0"/>
          <w:i w:val="0"/>
        </w:rPr>
        <w:tab/>
        <w:t>Send yourself a test message from a friend's account before you rely on it.</w:t>
      </w:r>
    </w:p>
    <w:p>
      <w:pPr>
        <w:spacing w:after="0" w:before="0"/>
      </w:pPr>
      <w:r>
        <w:rPr>
          <w:sz w:val="6"/>
        </w:rPr>
        <w:t xml:space="preserve"> </w:t>
      </w:r>
    </w:p>
    <w:p>
      <w:pPr>
        <w:pBdr>
          <w:left w:val="single" w:sz="18" w:space="8" w:color="B8BFFF"/>
        </w:pBdr>
        <w:shd w:val="clear" w:color="auto" w:fill="ECEEFB"/>
        <w:ind w:left="173"/>
      </w:pPr>
      <w:r>
        <w:rPr>
          <w:b w:val="0"/>
          <w:i w:val="0"/>
          <w:sz w:val="20"/>
        </w:rPr>
        <w:t>TikTok's automatic messages only work on eligible business accounts, and your settings must let everyone message you. If you don't see Message center, use your saved replies by copy and paste.</w:t>
      </w:r>
    </w:p>
    <w:p>
      <w:pPr>
        <w:pStyle w:val="Heading2"/>
      </w:pPr>
      <w:r>
        <w:t>WhatsApp Business</w:t>
      </w:r>
    </w:p>
    <w:p>
      <w:pPr>
        <w:tabs>
          <w:tab w:pos="403" w:val="left"/>
        </w:tabs>
        <w:spacing w:after="60"/>
        <w:ind w:left="403" w:hanging="403"/>
      </w:pPr>
      <w:r>
        <w:rPr>
          <w:b/>
          <w:i w:val="0"/>
          <w:color w:val="6E6E79"/>
        </w:rPr>
        <w:t>1.</w:t>
      </w:r>
      <w:r>
        <w:rPr>
          <w:b w:val="0"/>
          <w:i w:val="0"/>
        </w:rPr>
        <w:tab/>
        <w:t>In the free WhatsApp Business app, open your business tools in settings and find Quick replies.</w:t>
      </w:r>
    </w:p>
    <w:p>
      <w:pPr>
        <w:tabs>
          <w:tab w:pos="403" w:val="left"/>
        </w:tabs>
        <w:spacing w:after="60"/>
        <w:ind w:left="403" w:hanging="403"/>
      </w:pPr>
      <w:r>
        <w:rPr>
          <w:b/>
          <w:i w:val="0"/>
          <w:color w:val="6E6E79"/>
        </w:rPr>
        <w:t>2.</w:t>
      </w:r>
      <w:r>
        <w:rPr>
          <w:b w:val="0"/>
          <w:i w:val="0"/>
        </w:rPr>
        <w:tab/>
        <w:t>Add each reply with a short shortcut word.</w:t>
      </w:r>
    </w:p>
    <w:p>
      <w:pPr>
        <w:tabs>
          <w:tab w:pos="403" w:val="left"/>
        </w:tabs>
        <w:spacing w:after="60"/>
        <w:ind w:left="403" w:hanging="403"/>
      </w:pPr>
      <w:r>
        <w:rPr>
          <w:b/>
          <w:i w:val="0"/>
          <w:color w:val="6E6E79"/>
        </w:rPr>
        <w:t>3.</w:t>
      </w:r>
      <w:r>
        <w:rPr>
          <w:b w:val="0"/>
          <w:i w:val="0"/>
        </w:rPr>
        <w:tab/>
        <w:t>In a chat, use the shortcut to insert the reply. Add a greeting and an away message while you're there.</w:t>
      </w:r>
    </w:p>
    <w:p>
      <w:pPr>
        <w:spacing w:after="0" w:before="0"/>
      </w:pPr>
      <w:r>
        <w:rPr>
          <w:sz w:val="6"/>
        </w:rPr>
        <w:t xml:space="preserve"> </w:t>
      </w:r>
    </w:p>
    <w:p>
      <w:pPr>
        <w:pStyle w:val="Heading2"/>
      </w:pPr>
      <w:r>
        <w:t>Gmail</w:t>
      </w:r>
    </w:p>
    <w:p>
      <w:pPr>
        <w:tabs>
          <w:tab w:pos="403" w:val="left"/>
        </w:tabs>
        <w:spacing w:after="60"/>
        <w:ind w:left="403" w:hanging="403"/>
      </w:pPr>
      <w:r>
        <w:rPr>
          <w:b/>
          <w:i w:val="0"/>
          <w:color w:val="6E6E79"/>
        </w:rPr>
        <w:t>1.</w:t>
      </w:r>
      <w:r>
        <w:rPr>
          <w:b w:val="0"/>
          <w:i w:val="0"/>
        </w:rPr>
        <w:tab/>
        <w:t>On a computer, click Settings, then See all settings, then the Advanced tab. Next to Templates, select Enable, then save your changes.</w:t>
      </w:r>
    </w:p>
    <w:p>
      <w:pPr>
        <w:tabs>
          <w:tab w:pos="403" w:val="left"/>
        </w:tabs>
        <w:spacing w:after="60"/>
        <w:ind w:left="403" w:hanging="403"/>
      </w:pPr>
      <w:r>
        <w:rPr>
          <w:b/>
          <w:i w:val="0"/>
          <w:color w:val="6E6E79"/>
        </w:rPr>
        <w:t>2.</w:t>
      </w:r>
      <w:r>
        <w:rPr>
          <w:b w:val="0"/>
          <w:i w:val="0"/>
        </w:rPr>
        <w:tab/>
        <w:t>Write a new email with your reply. Open More options, then Templates, then Save draft as template, then Save as new template.</w:t>
      </w:r>
    </w:p>
    <w:p>
      <w:pPr>
        <w:tabs>
          <w:tab w:pos="403" w:val="left"/>
        </w:tabs>
        <w:spacing w:after="60"/>
        <w:ind w:left="403" w:hanging="403"/>
      </w:pPr>
      <w:r>
        <w:rPr>
          <w:b/>
          <w:i w:val="0"/>
          <w:color w:val="6E6E79"/>
        </w:rPr>
        <w:t>3.</w:t>
      </w:r>
      <w:r>
        <w:rPr>
          <w:b w:val="0"/>
          <w:i w:val="0"/>
        </w:rPr>
        <w:tab/>
        <w:t>To use one, open More options in your email, then Templates, and pick it under Insert template.</w:t>
      </w:r>
    </w:p>
    <w:p>
      <w:pPr>
        <w:spacing w:after="0" w:before="0"/>
      </w:pPr>
      <w:r>
        <w:rPr>
          <w:sz w:val="6"/>
        </w:rPr>
        <w:t xml:space="preserve"> </w:t>
      </w:r>
    </w:p>
    <w:p>
      <w:r>
        <w:t>Gmail templates only work on a computer, not in the Gmail phone app.</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Send each saved reply to a friend. They understand it without asking a follow-up.</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Every link opens on a phone.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Prices and dates match your offer page exactly.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can insert a reply in under 10 seconds on each app you use.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Each reply leaves room for a personal first line.</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Automate the repeat, never the relationship. Saved replies cover the facts. You still read every message, add a personal line, and handle complaints, custom requests and anyone who's upset yourself.</w:t>
      </w:r>
    </w:p>
    <w:p>
      <w:pPr>
        <w:pStyle w:val="Heading1"/>
      </w:pPr>
      <w:r>
        <w:t>If it breaks</w:t>
      </w:r>
    </w:p>
    <w:p>
      <w:pPr>
        <w:tabs>
          <w:tab w:pos="317" w:val="left"/>
        </w:tabs>
        <w:spacing w:after="60"/>
        <w:ind w:left="317" w:hanging="317"/>
      </w:pPr>
      <w:r>
        <w:rPr>
          <w:b w:val="0"/>
          <w:i w:val="0"/>
          <w:color w:val="1B1B20"/>
        </w:rPr>
        <w:t>•</w:t>
      </w:r>
      <w:r>
        <w:rPr>
          <w:b w:val="0"/>
          <w:i w:val="0"/>
        </w:rPr>
        <w:tab/>
        <w:t>People ask follow-up questions after your reply: the answer is unclear. Rewrite it with the missing detail.</w:t>
      </w:r>
    </w:p>
    <w:p>
      <w:pPr>
        <w:tabs>
          <w:tab w:pos="317" w:val="left"/>
        </w:tabs>
        <w:spacing w:after="60"/>
        <w:ind w:left="317" w:hanging="317"/>
      </w:pPr>
      <w:r>
        <w:rPr>
          <w:b w:val="0"/>
          <w:i w:val="0"/>
          <w:color w:val="1B1B20"/>
        </w:rPr>
        <w:t>•</w:t>
      </w:r>
      <w:r>
        <w:rPr>
          <w:b w:val="0"/>
          <w:i w:val="0"/>
        </w:rPr>
        <w:tab/>
        <w:t>Replies sound robotic: you skipped the personal first line. Add it every time.</w:t>
      </w:r>
    </w:p>
    <w:p>
      <w:pPr>
        <w:tabs>
          <w:tab w:pos="317" w:val="left"/>
        </w:tabs>
        <w:spacing w:after="60"/>
        <w:ind w:left="317" w:hanging="317"/>
      </w:pPr>
      <w:r>
        <w:rPr>
          <w:b w:val="0"/>
          <w:i w:val="0"/>
          <w:color w:val="1B1B20"/>
        </w:rPr>
        <w:t>•</w:t>
      </w:r>
      <w:r>
        <w:rPr>
          <w:b w:val="0"/>
          <w:i w:val="0"/>
        </w:rPr>
        <w:tab/>
        <w:t>Your price or hours changed: update every saved reply the same day, on every app.</w:t>
      </w:r>
    </w:p>
    <w:p>
      <w:pPr>
        <w:tabs>
          <w:tab w:pos="317" w:val="left"/>
        </w:tabs>
        <w:spacing w:after="60"/>
        <w:ind w:left="317" w:hanging="317"/>
      </w:pPr>
      <w:r>
        <w:rPr>
          <w:b w:val="0"/>
          <w:i w:val="0"/>
          <w:color w:val="1B1B20"/>
        </w:rPr>
        <w:t>•</w:t>
      </w:r>
      <w:r>
        <w:rPr>
          <w:b w:val="0"/>
          <w:i w:val="0"/>
        </w:rPr>
        <w:tab/>
        <w:t>You can't find the saved replies option: update the app and check you're on a professional or business account.</w:t>
      </w:r>
    </w:p>
    <w:p>
      <w:pPr>
        <w:spacing w:after="0" w:before="0"/>
      </w:pPr>
      <w:r>
        <w:rPr>
          <w:sz w:val="6"/>
        </w:rPr>
        <w:t xml:space="preserve"> </w:t>
      </w:r>
    </w:p>
    <w:p>
      <w:pPr>
        <w:pStyle w:val="Heading1"/>
      </w:pPr>
      <w:r>
        <w:t>Next step</w:t>
      </w:r>
    </w:p>
    <w:p>
      <w:r>
        <w:t>Saved replies handle small repeats. For bigger repeat tasks, like delivery or onboarding, write a One-Page SOP so anyone can run it.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Saved Replies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Saved Replies</dc:title>
  <dc:subject/>
  <dc:creator>127</dc:creator>
  <cp:keywords/>
  <dc:description>Answer the 5 questions you get every day in one tap, with saved replies on Instagram, TikTok, WhatsApp Business and Gmail that still sound like you.</dc:description>
  <cp:lastModifiedBy/>
  <cp:revision>1</cp:revision>
  <dcterms:created xsi:type="dcterms:W3CDTF">2013-12-23T23:15:00Z</dcterms:created>
  <dcterms:modified xsi:type="dcterms:W3CDTF">2013-12-23T23:15:00Z</dcterms:modified>
  <cp:category/>
</cp:coreProperties>
</file>