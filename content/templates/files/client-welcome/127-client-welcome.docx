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eastAsia="Arial"/>
          <w:b/>
          <w:i w:val="0"/>
          <w:color w:val="6B6B76"/>
          <w:sz w:val="17"/>
        </w:rPr>
        <w:t>WELCOME</w:t>
      </w:r>
    </w:p>
    <w:p>
      <w:pPr>
        <w:spacing w:after="80" w:before="0"/>
      </w:pPr>
      <w:r>
        <w:rPr>
          <w:rFonts w:ascii="Arial" w:hAnsi="Arial" w:eastAsia="Arial"/>
          <w:b/>
          <w:i w:val="0"/>
          <w:color w:val="141418"/>
          <w:sz w:val="48"/>
        </w:rPr>
        <w:t>Welcome to [Your business]</w:t>
      </w:r>
    </w:p>
    <w:p>
      <w:pPr>
        <w:spacing w:after="280" w:before="0"/>
      </w:pPr>
      <w:r>
        <w:rPr>
          <w:rFonts w:ascii="Arial" w:hAnsi="Arial" w:eastAsia="Arial"/>
          <w:b w:val="0"/>
          <w:i w:val="0"/>
          <w:color w:val="6B6B76"/>
          <w:sz w:val="19"/>
        </w:rPr>
        <w:t>From [Your name]  ·  [date]</w:t>
      </w:r>
    </w:p>
    <w:p>
      <w:pPr>
        <w:spacing w:after="120" w:before="0"/>
      </w:pPr>
      <w:r>
        <w:rPr>
          <w:rFonts w:ascii="Arial" w:hAnsi="Arial" w:eastAsia="Arial"/>
          <w:b w:val="0"/>
          <w:i w:val="0"/>
          <w:color w:val="141418"/>
          <w:sz w:val="21"/>
        </w:rPr>
        <w:t>Thank you for trusting us with [what they hired you for]. This page has everything you need for the first week.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What happens next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1.  </w:t>
      </w:r>
      <w:r>
        <w:rPr>
          <w:rFonts w:ascii="Arial" w:hAnsi="Arial" w:eastAsia="Arial"/>
          <w:b w:val="0"/>
          <w:i w:val="0"/>
          <w:color w:val="141418"/>
          <w:sz w:val="21"/>
        </w:rPr>
        <w:t>Today: you get this page and a receipt.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2.  </w:t>
      </w:r>
      <w:r>
        <w:rPr>
          <w:rFonts w:ascii="Arial" w:hAnsi="Arial" w:eastAsia="Arial"/>
          <w:b w:val="0"/>
          <w:i w:val="0"/>
          <w:color w:val="141418"/>
          <w:sz w:val="21"/>
        </w:rPr>
        <w:t>[Day 2: what you do or send them.]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3.  </w:t>
      </w:r>
      <w:r>
        <w:rPr>
          <w:rFonts w:ascii="Arial" w:hAnsi="Arial" w:eastAsia="Arial"/>
          <w:b w:val="0"/>
          <w:i w:val="0"/>
          <w:color w:val="141418"/>
          <w:sz w:val="21"/>
        </w:rPr>
        <w:t>[Day 3 to 5: the first piece of work they see.]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4.  </w:t>
      </w:r>
      <w:r>
        <w:rPr>
          <w:rFonts w:ascii="Arial" w:hAnsi="Arial" w:eastAsia="Arial"/>
          <w:b w:val="0"/>
          <w:i w:val="0"/>
          <w:color w:val="141418"/>
          <w:sz w:val="21"/>
        </w:rPr>
        <w:t>[Day 7: a short check-in to make sure it is on track.]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What we need from you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☐  </w:t>
      </w:r>
      <w:r>
        <w:rPr>
          <w:rFonts w:ascii="Arial" w:hAnsi="Arial" w:eastAsia="Arial"/>
          <w:b w:val="0"/>
          <w:i w:val="0"/>
          <w:color w:val="141418"/>
          <w:sz w:val="21"/>
        </w:rPr>
        <w:t>[Access, photos, details or a form, and by when]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☐  </w:t>
      </w:r>
      <w:r>
        <w:rPr>
          <w:rFonts w:ascii="Arial" w:hAnsi="Arial" w:eastAsia="Arial"/>
          <w:b w:val="0"/>
          <w:i w:val="0"/>
          <w:color w:val="141418"/>
          <w:sz w:val="21"/>
        </w:rPr>
        <w:t>[A good time for the kickoff call]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☐  </w:t>
      </w:r>
      <w:r>
        <w:rPr>
          <w:rFonts w:ascii="Arial" w:hAnsi="Arial" w:eastAsia="Arial"/>
          <w:b w:val="0"/>
          <w:i w:val="0"/>
          <w:color w:val="141418"/>
          <w:sz w:val="21"/>
        </w:rPr>
        <w:t>[Anything to prepare before the first visit or session]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How to reach 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</w:r>
          </w:p>
        </w:tc>
        <w:tc>
          <w:tcPr>
            <w:tcW w:type="dxa" w:w="4824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Email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[you@yourbusiness.com]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Phone or text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[your phone]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Book a time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[your booking link]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We reply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[Within one business day, Monday to Friday]</w:t>
            </w:r>
          </w:p>
        </w:tc>
      </w:tr>
    </w:tbl>
    <w:p>
      <w:pPr>
        <w:spacing w:after="80" w:before="0"/>
      </w:pP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Good to know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[Your rescheduling or cancellation policy in one line]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[How and when payments happen]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[One thing past clients wished they knew on day one]</w:t>
      </w:r>
    </w:p>
    <w:p>
      <w:pPr>
        <w:spacing w:after="120" w:before="0"/>
      </w:pPr>
      <w:r>
        <w:rPr>
          <w:rFonts w:ascii="Arial" w:hAnsi="Arial" w:eastAsia="Arial"/>
          <w:b w:val="0"/>
          <w:i w:val="0"/>
          <w:color w:val="141418"/>
          <w:sz w:val="21"/>
        </w:rPr>
        <w:t>Glad you are here. Reply to this email any time.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6B6B76"/>
        <w:sz w:val="16"/>
      </w:rPr>
      <w:t>[Your business]  ·  [you@yourbusiness.com]  ·  [your phone]  ·  [yourwebsite.com]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Welcome</dc:title>
  <dc:subject/>
  <dc:creator>[Your business]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