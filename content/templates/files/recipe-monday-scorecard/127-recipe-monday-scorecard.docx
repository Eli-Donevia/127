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Monday Scorecard Email</w:t>
      </w:r>
    </w:p>
    <w:p>
      <w:r>
        <w:rPr>
          <w:b w:val="0"/>
          <w:i w:val="0"/>
          <w:color w:val="3A3A44"/>
          <w:sz w:val="24"/>
        </w:rPr>
        <w:t>Every Monday your inbox gets last week's five numbers, what changed, your biggest leak and the test you wrote down, or a nudge to fill them in.</w:t>
      </w:r>
    </w:p>
    <w:p>
      <w:r>
        <w:rPr>
          <w:b/>
          <w:i w:val="0"/>
          <w:color w:val="6E6E79"/>
          <w:sz w:val="15"/>
        </w:rPr>
        <w:t>BUILDER  ·  20 MIN  ·  PLAYBOOK: FOUNDER KPI DASHBOARD, AUTOMATION STARTER PACK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Every Monday morning, or the day and hour you choose</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A one-screen email with your latest numbers, the change from last week, the biggest drop and your call for the week</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Google Sheets, Apps Script, Gmail     </w:t>
            </w:r>
            <w:r>
              <w:rPr>
                <w:b/>
                <w:i w:val="0"/>
                <w:color w:val="6E6E79"/>
                <w:sz w:val="14"/>
              </w:rPr>
              <w:t xml:space="preserve">COST </w:t>
            </w:r>
            <w:r>
              <w:rPr>
                <w:b w:val="0"/>
                <w:i w:val="0"/>
                <w:sz w:val="17"/>
              </w:rPr>
              <w:t xml:space="preserve">$0 with a free Google account.     </w:t>
            </w:r>
            <w:r>
              <w:rPr>
                <w:b/>
                <w:i w:val="0"/>
                <w:color w:val="6E6E79"/>
                <w:sz w:val="14"/>
              </w:rPr>
              <w:t xml:space="preserve">SETUP </w:t>
            </w:r>
            <w:r>
              <w:rPr>
                <w:b w:val="0"/>
                <w:i w:val="0"/>
                <w:sz w:val="17"/>
              </w:rPr>
              <w:t xml:space="preserve">about 15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weekly email built from your Weekly Founder Scorecard that makes the ten-minute Monday review hard to skip.</w:t>
      </w:r>
    </w:p>
    <w:p>
      <w:pPr>
        <w:spacing w:after="60"/>
      </w:pPr>
      <w:r>
        <w:rPr>
          <w:b/>
          <w:i w:val="0"/>
          <w:color w:val="6E6E79"/>
          <w:sz w:val="15"/>
        </w:rPr>
        <w:t xml:space="preserve">USE IT  </w:t>
      </w:r>
      <w:r>
        <w:rPr>
          <w:b w:val="0"/>
          <w:i w:val="0"/>
          <w:sz w:val="19"/>
        </w:rPr>
        <w:t>Once your Weekly Founder Scorecard has week 1 in it, so the Monday review on the systems roadmap becomes a ritual.</w:t>
      </w:r>
    </w:p>
    <w:p>
      <w:pPr>
        <w:pBdr>
          <w:top w:val="single" w:sz="10" w:space="6" w:color="060607"/>
        </w:pBdr>
        <w:spacing w:after="40"/>
      </w:pPr>
    </w:p>
    <w:p>
      <w:r>
        <w:rPr>
          <w:b w:val="0"/>
          <w:i w:val="0"/>
          <w:sz w:val="22"/>
        </w:rPr>
        <w:t>One week is a data point. Three weeks is a trend. You only get the trend if you show up every Monday.</w:t>
      </w:r>
    </w:p>
    <w:p>
      <w:r>
        <w:rPr>
          <w:b w:val="0"/>
          <w:i w:val="0"/>
          <w:sz w:val="22"/>
        </w:rPr>
        <w:t>This email reads your Weekly Founder Scorecard and puts the numbers, the change and your own call in front of you. If last week is missing, it says so first.</w:t>
      </w:r>
    </w:p>
    <w:p>
      <w:pPr>
        <w:pStyle w:val="Heading1"/>
      </w:pPr>
      <w:r>
        <w:t>What this does</w:t>
      </w:r>
    </w:p>
    <w:p>
      <w:pPr>
        <w:tabs>
          <w:tab w:pos="317" w:val="left"/>
        </w:tabs>
        <w:spacing w:after="60"/>
        <w:ind w:left="317" w:hanging="317"/>
      </w:pPr>
      <w:r>
        <w:rPr>
          <w:b w:val="0"/>
          <w:i w:val="0"/>
          <w:color w:val="1B1B20"/>
        </w:rPr>
        <w:t>•</w:t>
      </w:r>
      <w:r>
        <w:rPr>
          <w:b w:val="0"/>
          <w:i w:val="0"/>
        </w:rPr>
        <w:tab/>
        <w:t>Your latest week: reach, visits, leads, sales and revenue, each with the change from the week before.</w:t>
      </w:r>
    </w:p>
    <w:p>
      <w:pPr>
        <w:tabs>
          <w:tab w:pos="317" w:val="left"/>
        </w:tabs>
        <w:spacing w:after="60"/>
        <w:ind w:left="317" w:hanging="317"/>
      </w:pPr>
      <w:r>
        <w:rPr>
          <w:b w:val="0"/>
          <w:i w:val="0"/>
          <w:color w:val="1B1B20"/>
        </w:rPr>
        <w:t>•</w:t>
      </w:r>
      <w:r>
        <w:rPr>
          <w:b w:val="0"/>
          <w:i w:val="0"/>
        </w:rPr>
        <w:tab/>
        <w:t>Your four conversion rates: reach to visits, visits to leads, leads to sales and revenue per sale.</w:t>
      </w:r>
    </w:p>
    <w:p>
      <w:pPr>
        <w:tabs>
          <w:tab w:pos="317" w:val="left"/>
        </w:tabs>
        <w:spacing w:after="60"/>
        <w:ind w:left="317" w:hanging="317"/>
      </w:pPr>
      <w:r>
        <w:rPr>
          <w:b w:val="0"/>
          <w:i w:val="0"/>
          <w:color w:val="1B1B20"/>
        </w:rPr>
        <w:t>•</w:t>
      </w:r>
      <w:r>
        <w:rPr>
          <w:b w:val="0"/>
          <w:i w:val="0"/>
        </w:rPr>
        <w:tab/>
        <w:t>The biggest drop, plus the double down, pause, kill and one test you wrote.</w:t>
      </w:r>
    </w:p>
    <w:p>
      <w:pPr>
        <w:tabs>
          <w:tab w:pos="317" w:val="left"/>
        </w:tabs>
        <w:spacing w:after="60"/>
        <w:ind w:left="317" w:hanging="317"/>
      </w:pPr>
      <w:r>
        <w:rPr>
          <w:b w:val="0"/>
          <w:i w:val="0"/>
          <w:color w:val="1B1B20"/>
        </w:rPr>
        <w:t>•</w:t>
      </w:r>
      <w:r>
        <w:rPr>
          <w:b w:val="0"/>
          <w:i w:val="0"/>
        </w:rPr>
        <w:tab/>
        <w:t>From week 2 on, how far weekly revenue has moved since week 1.</w:t>
      </w:r>
    </w:p>
    <w:p>
      <w:pPr>
        <w:tabs>
          <w:tab w:pos="317" w:val="left"/>
        </w:tabs>
        <w:spacing w:after="60"/>
        <w:ind w:left="317" w:hanging="317"/>
      </w:pPr>
      <w:r>
        <w:rPr>
          <w:b w:val="0"/>
          <w:i w:val="0"/>
          <w:color w:val="1B1B20"/>
        </w:rPr>
        <w:t>•</w:t>
      </w:r>
      <w:r>
        <w:rPr>
          <w:b w:val="0"/>
          <w:i w:val="0"/>
        </w:rPr>
        <w:tab/>
        <w:t>If last week isn't filled in, the email opens with a reminder and the link.</w:t>
      </w:r>
    </w:p>
    <w:p>
      <w:pPr>
        <w:spacing w:after="0" w:before="0"/>
      </w:pPr>
      <w:r>
        <w:rPr>
          <w:sz w:val="6"/>
        </w:rPr>
        <w:t xml:space="preserve"> </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Weekly Founder Scorecard uploaded to Google Drive and saved as a Google Sheet (File, Save as Google Sheets).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Week 1 filled in. Guesses are fine for week one. Zero is a number.</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15 minutes on a computer.</w:t>
      </w:r>
    </w:p>
    <w:p>
      <w:pPr>
        <w:spacing w:after="0" w:before="0"/>
      </w:pPr>
      <w:r>
        <w:rPr>
          <w:sz w:val="6"/>
        </w:rPr>
        <w:t xml:space="preserve"> </w:t>
      </w:r>
    </w:p>
    <w:p>
      <w:pPr>
        <w:pStyle w:val="Heading1"/>
      </w:pPr>
      <w:r>
        <w:t>Set it up</w:t>
      </w:r>
    </w:p>
    <w:p>
      <w:pPr>
        <w:tabs>
          <w:tab w:pos="403" w:val="left"/>
        </w:tabs>
        <w:spacing w:after="60"/>
        <w:ind w:left="403" w:hanging="403"/>
      </w:pPr>
      <w:r>
        <w:rPr>
          <w:b/>
          <w:i w:val="0"/>
          <w:color w:val="6E6E79"/>
        </w:rPr>
        <w:t>1.</w:t>
      </w:r>
      <w:r>
        <w:rPr>
          <w:b w:val="0"/>
          <w:i w:val="0"/>
        </w:rPr>
        <w:tab/>
        <w:t>In your Weekly Founder Scorecard, open Extensions, then Apps Script.</w:t>
      </w:r>
    </w:p>
    <w:p>
      <w:pPr>
        <w:tabs>
          <w:tab w:pos="403" w:val="left"/>
        </w:tabs>
        <w:spacing w:after="60"/>
        <w:ind w:left="403" w:hanging="403"/>
      </w:pPr>
      <w:r>
        <w:rPr>
          <w:b/>
          <w:i w:val="0"/>
          <w:color w:val="6E6E79"/>
        </w:rPr>
        <w:t>2.</w:t>
      </w:r>
      <w:r>
        <w:rPr>
          <w:b w:val="0"/>
          <w:i w:val="0"/>
        </w:rPr>
        <w:tab/>
        <w:t>Delete the sample code. Paste the whole script from 127-monday-scorecard.gs, or from the end of this recipe.</w:t>
      </w:r>
    </w:p>
    <w:p>
      <w:pPr>
        <w:tabs>
          <w:tab w:pos="403" w:val="left"/>
        </w:tabs>
        <w:spacing w:after="60"/>
        <w:ind w:left="403" w:hanging="403"/>
      </w:pPr>
      <w:r>
        <w:rPr>
          <w:b/>
          <w:i w:val="0"/>
          <w:color w:val="6E6E79"/>
        </w:rPr>
        <w:t>3.</w:t>
      </w:r>
      <w:r>
        <w:rPr>
          <w:b w:val="0"/>
          <w:i w:val="0"/>
        </w:rPr>
        <w:tab/>
        <w:t>At the top, edit SCORECARD_EMAIL: the day and hour you'll actually sit down. Click Save.</w:t>
      </w:r>
    </w:p>
    <w:p>
      <w:pPr>
        <w:tabs>
          <w:tab w:pos="403" w:val="left"/>
        </w:tabs>
        <w:spacing w:after="60"/>
        <w:ind w:left="403" w:hanging="403"/>
      </w:pPr>
      <w:r>
        <w:rPr>
          <w:b/>
          <w:i w:val="0"/>
          <w:color w:val="6E6E79"/>
        </w:rPr>
        <w:t>4.</w:t>
      </w:r>
      <w:r>
        <w:rPr>
          <w:b w:val="0"/>
          <w:i w:val="0"/>
        </w:rPr>
        <w:tab/>
        <w:t>In the menu next to Run, pick setupMondayEmail. Click Run and allow the permissions. If you see "Google hasn't verified this app", click Advanced, then Go to the project. Every personal script shows that.</w:t>
      </w:r>
    </w:p>
    <w:p>
      <w:pPr>
        <w:tabs>
          <w:tab w:pos="403" w:val="left"/>
        </w:tabs>
        <w:spacing w:after="60"/>
        <w:ind w:left="403" w:hanging="403"/>
      </w:pPr>
      <w:r>
        <w:rPr>
          <w:b/>
          <w:i w:val="0"/>
          <w:color w:val="6E6E79"/>
        </w:rPr>
        <w:t>5.</w:t>
      </w:r>
      <w:r>
        <w:rPr>
          <w:b w:val="0"/>
          <w:i w:val="0"/>
        </w:rPr>
        <w:tab/>
        <w:t>Pick sendMondayScorecard and click Run to see this week's email now.</w:t>
      </w:r>
    </w:p>
    <w:p>
      <w:pPr>
        <w:spacing w:after="0" w:before="0"/>
      </w:pPr>
      <w:r>
        <w:rPr>
          <w:sz w:val="6"/>
        </w:rPr>
        <w:t xml:space="preserve"> </w:t>
      </w:r>
    </w:p>
    <w:p>
      <w:pPr>
        <w:pBdr>
          <w:left w:val="single" w:sz="18" w:space="8" w:color="B8BFFF"/>
        </w:pBdr>
        <w:shd w:val="clear" w:color="auto" w:fill="ECEEFB"/>
        <w:ind w:left="173"/>
      </w:pPr>
      <w:r>
        <w:rPr>
          <w:b w:val="0"/>
          <w:i w:val="0"/>
          <w:sz w:val="20"/>
        </w:rPr>
        <w:t>Pick a time you'll keep. Hour 8 means between 8 and 9 am. Review at night? Set hour to 18. The time follows the time zone in Project Settings (the gear).</w:t>
      </w:r>
    </w:p>
    <w:p>
      <w:pPr>
        <w:pStyle w:val="Heading1"/>
      </w:pPr>
      <w:r>
        <w:t>The email</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WHAT LANDS IN YOUR INBOX (FILLED EXAMPLE)</w:t>
            </w:r>
          </w:p>
          <w:p>
            <w:pPr>
              <w:spacing w:after="0"/>
            </w:pPr>
            <w:r>
              <w:rPr>
                <w:rFonts w:ascii="Courier New" w:hAnsi="Courier New" w:eastAsia="Courier New"/>
                <w:b w:val="0"/>
                <w:i w:val="0"/>
                <w:sz w:val="18"/>
              </w:rPr>
              <w:t>Subject: Monday scorecard: week 4</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Week 4 (week of Nov 23)</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Reach: 15,500 (+41% vs last week)</w:t>
            </w:r>
          </w:p>
          <w:p>
            <w:pPr>
              <w:spacing w:after="0"/>
            </w:pPr>
            <w:r>
              <w:rPr>
                <w:rFonts w:ascii="Courier New" w:hAnsi="Courier New" w:eastAsia="Courier New"/>
                <w:b w:val="0"/>
                <w:i w:val="0"/>
                <w:sz w:val="18"/>
              </w:rPr>
              <w:t>Visits: 480 (+14% vs last week)</w:t>
            </w:r>
          </w:p>
          <w:p>
            <w:pPr>
              <w:spacing w:after="0"/>
            </w:pPr>
            <w:r>
              <w:rPr>
                <w:rFonts w:ascii="Courier New" w:hAnsi="Courier New" w:eastAsia="Courier New"/>
                <w:b w:val="0"/>
                <w:i w:val="0"/>
                <w:sz w:val="18"/>
              </w:rPr>
              <w:t>Leads: 30 (-3% vs last week)</w:t>
            </w:r>
          </w:p>
          <w:p>
            <w:pPr>
              <w:spacing w:after="0"/>
            </w:pPr>
            <w:r>
              <w:rPr>
                <w:rFonts w:ascii="Courier New" w:hAnsi="Courier New" w:eastAsia="Courier New"/>
                <w:b w:val="0"/>
                <w:i w:val="0"/>
                <w:sz w:val="18"/>
              </w:rPr>
              <w:t>Sales: 6 (-14% vs last week)</w:t>
            </w:r>
          </w:p>
          <w:p>
            <w:pPr>
              <w:spacing w:after="0"/>
            </w:pPr>
            <w:r>
              <w:rPr>
                <w:rFonts w:ascii="Courier New" w:hAnsi="Courier New" w:eastAsia="Courier New"/>
                <w:b w:val="0"/>
                <w:i w:val="0"/>
                <w:sz w:val="18"/>
              </w:rPr>
              <w:t>Revenue: $230 (-6% vs last week)</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Reach to visits: 3.1%</w:t>
            </w:r>
          </w:p>
          <w:p>
            <w:pPr>
              <w:spacing w:after="0"/>
            </w:pPr>
            <w:r>
              <w:rPr>
                <w:rFonts w:ascii="Courier New" w:hAnsi="Courier New" w:eastAsia="Courier New"/>
                <w:b w:val="0"/>
                <w:i w:val="0"/>
                <w:sz w:val="18"/>
              </w:rPr>
              <w:t>Visits to leads: 6.3%</w:t>
            </w:r>
          </w:p>
          <w:p>
            <w:pPr>
              <w:spacing w:after="0"/>
            </w:pPr>
            <w:r>
              <w:rPr>
                <w:rFonts w:ascii="Courier New" w:hAnsi="Courier New" w:eastAsia="Courier New"/>
                <w:b w:val="0"/>
                <w:i w:val="0"/>
                <w:sz w:val="18"/>
              </w:rPr>
              <w:t>Leads to sales: 20%</w:t>
            </w:r>
          </w:p>
          <w:p>
            <w:pPr>
              <w:spacing w:after="0"/>
            </w:pPr>
            <w:r>
              <w:rPr>
                <w:rFonts w:ascii="Courier New" w:hAnsi="Courier New" w:eastAsia="Courier New"/>
                <w:b w:val="0"/>
                <w:i w:val="0"/>
                <w:sz w:val="18"/>
              </w:rPr>
              <w:t>Revenue per sale: $38</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Biggest drop: Reach to visits: fix bio, pinned posts, first line</w:t>
            </w:r>
          </w:p>
          <w:p>
            <w:pPr>
              <w:spacing w:after="0"/>
            </w:pPr>
            <w:r>
              <w:rPr>
                <w:rFonts w:ascii="Courier New" w:hAnsi="Courier New" w:eastAsia="Courier New"/>
                <w:b w:val="0"/>
                <w:i w:val="0"/>
                <w:sz w:val="18"/>
              </w:rPr>
              <w:t>Double down on: Comment CLEAN posts</w:t>
            </w:r>
          </w:p>
          <w:p>
            <w:pPr>
              <w:spacing w:after="0"/>
            </w:pPr>
            <w:r>
              <w:rPr>
                <w:rFonts w:ascii="Courier New" w:hAnsi="Courier New" w:eastAsia="Courier New"/>
                <w:b w:val="0"/>
                <w:i w:val="0"/>
                <w:sz w:val="18"/>
              </w:rPr>
              <w:t>One test this week: Follow up every Thursday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Since week 1, weekly revenue went from $70 to $230.</w:t>
            </w:r>
          </w:p>
        </w:tc>
      </w:tr>
    </w:tbl>
    <w:p>
      <w:pPr>
        <w:spacing w:after="0" w:before="0"/>
      </w:pPr>
      <w:r>
        <w:rPr>
          <w:sz w:val="12"/>
        </w:rPr>
        <w:t xml:space="preserve"> </w:t>
      </w:r>
    </w:p>
    <w:p>
      <w:pPr>
        <w:pStyle w:val="Heading1"/>
      </w:pPr>
      <w:r>
        <w:t>Make it a ritual</w:t>
      </w:r>
    </w:p>
    <w:p>
      <w:pPr>
        <w:tabs>
          <w:tab w:pos="403" w:val="left"/>
        </w:tabs>
        <w:spacing w:after="60"/>
        <w:ind w:left="403" w:hanging="403"/>
      </w:pPr>
      <w:r>
        <w:rPr>
          <w:b/>
          <w:i w:val="0"/>
          <w:color w:val="6E6E79"/>
        </w:rPr>
        <w:t>1.</w:t>
      </w:r>
      <w:r>
        <w:rPr>
          <w:b w:val="0"/>
          <w:i w:val="0"/>
        </w:rPr>
        <w:tab/>
        <w:t>Open the email and click the link.</w:t>
      </w:r>
    </w:p>
    <w:p>
      <w:pPr>
        <w:tabs>
          <w:tab w:pos="403" w:val="left"/>
        </w:tabs>
        <w:spacing w:after="60"/>
        <w:ind w:left="403" w:hanging="403"/>
      </w:pPr>
      <w:r>
        <w:rPr>
          <w:b/>
          <w:i w:val="0"/>
          <w:color w:val="6E6E79"/>
        </w:rPr>
        <w:t>2.</w:t>
      </w:r>
      <w:r>
        <w:rPr>
          <w:b w:val="0"/>
          <w:i w:val="0"/>
        </w:rPr>
        <w:tab/>
        <w:t>Fill in last week: same sources, same order.</w:t>
      </w:r>
    </w:p>
    <w:p>
      <w:pPr>
        <w:tabs>
          <w:tab w:pos="403" w:val="left"/>
        </w:tabs>
        <w:spacing w:after="60"/>
        <w:ind w:left="403" w:hanging="403"/>
      </w:pPr>
      <w:r>
        <w:rPr>
          <w:b/>
          <w:i w:val="0"/>
          <w:color w:val="6E6E79"/>
        </w:rPr>
        <w:t>3.</w:t>
      </w:r>
      <w:r>
        <w:rPr>
          <w:b w:val="0"/>
          <w:i w:val="0"/>
        </w:rPr>
        <w:tab/>
        <w:t>Read the rates. Find the biggest drop, not the biggest number.</w:t>
      </w:r>
    </w:p>
    <w:p>
      <w:pPr>
        <w:tabs>
          <w:tab w:pos="403" w:val="left"/>
        </w:tabs>
        <w:spacing w:after="60"/>
        <w:ind w:left="403" w:hanging="403"/>
      </w:pPr>
      <w:r>
        <w:rPr>
          <w:b/>
          <w:i w:val="0"/>
          <w:color w:val="6E6E79"/>
        </w:rPr>
        <w:t>4.</w:t>
      </w:r>
      <w:r>
        <w:rPr>
          <w:b w:val="0"/>
          <w:i w:val="0"/>
        </w:rPr>
        <w:tab/>
        <w:t>Write one double down, one pause, one kill and one test.</w:t>
      </w:r>
    </w:p>
    <w:p>
      <w:pPr>
        <w:tabs>
          <w:tab w:pos="403" w:val="left"/>
        </w:tabs>
        <w:spacing w:after="60"/>
        <w:ind w:left="403" w:hanging="403"/>
      </w:pPr>
      <w:r>
        <w:rPr>
          <w:b/>
          <w:i w:val="0"/>
          <w:color w:val="6E6E79"/>
        </w:rPr>
        <w:t>5.</w:t>
      </w:r>
      <w:r>
        <w:rPr>
          <w:b w:val="0"/>
          <w:i w:val="0"/>
        </w:rPr>
        <w:tab/>
        <w:t>Put the test on your calendar. Then do your Weekly CEO Review.</w:t>
      </w:r>
    </w:p>
    <w:p>
      <w:pPr>
        <w:spacing w:after="0" w:before="0"/>
      </w:pPr>
      <w:r>
        <w:rPr>
          <w:sz w:val="6"/>
        </w:rPr>
        <w:t xml:space="preserve"> </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sendMondayScorecard sent you an email with your latest week.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numbers match the Scorecard tab.</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Triggers (the clock icon) shows one weekly trigger for sendMondayScorecard.</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The email shows where to look. The call is yours. Don't get emotional about one number. Read them together.</w:t>
      </w:r>
    </w:p>
    <w:p>
      <w:pPr>
        <w:pStyle w:val="Heading1"/>
      </w:pPr>
      <w:r>
        <w:t>If it breaks</w:t>
      </w:r>
    </w:p>
    <w:p>
      <w:pPr>
        <w:tabs>
          <w:tab w:pos="317" w:val="left"/>
        </w:tabs>
        <w:spacing w:after="60"/>
        <w:ind w:left="317" w:hanging="317"/>
      </w:pPr>
      <w:r>
        <w:rPr>
          <w:b w:val="0"/>
          <w:i w:val="0"/>
          <w:color w:val="1B1B20"/>
        </w:rPr>
        <w:t>•</w:t>
      </w:r>
      <w:r>
        <w:rPr>
          <w:b w:val="0"/>
          <w:i w:val="0"/>
        </w:rPr>
        <w:tab/>
        <w:t>"Start with week 1" every time: the Reach column is empty or holds text. Type numbers only, no units.</w:t>
      </w:r>
    </w:p>
    <w:p>
      <w:pPr>
        <w:tabs>
          <w:tab w:pos="317" w:val="left"/>
        </w:tabs>
        <w:spacing w:after="60"/>
        <w:ind w:left="317" w:hanging="317"/>
      </w:pPr>
      <w:r>
        <w:rPr>
          <w:b w:val="0"/>
          <w:i w:val="0"/>
          <w:color w:val="1B1B20"/>
        </w:rPr>
        <w:t>•</w:t>
      </w:r>
      <w:r>
        <w:rPr>
          <w:b w:val="0"/>
          <w:i w:val="0"/>
        </w:rPr>
        <w:tab/>
        <w:t>An error about the header row: the tab isn't named Scorecard, or the Week or Reach header changed.</w:t>
      </w:r>
    </w:p>
    <w:p>
      <w:pPr>
        <w:tabs>
          <w:tab w:pos="317" w:val="left"/>
        </w:tabs>
        <w:spacing w:after="60"/>
        <w:ind w:left="317" w:hanging="317"/>
      </w:pPr>
      <w:r>
        <w:rPr>
          <w:b w:val="0"/>
          <w:i w:val="0"/>
          <w:color w:val="1B1B20"/>
        </w:rPr>
        <w:t>•</w:t>
      </w:r>
      <w:r>
        <w:rPr>
          <w:b w:val="0"/>
          <w:i w:val="0"/>
        </w:rPr>
        <w:tab/>
        <w:t>It arrived at the wrong time: check the hour in SCORECARD_EMAIL and the time zone in Project Settings.</w:t>
      </w:r>
    </w:p>
    <w:p>
      <w:pPr>
        <w:tabs>
          <w:tab w:pos="317" w:val="left"/>
        </w:tabs>
        <w:spacing w:after="60"/>
        <w:ind w:left="317" w:hanging="317"/>
      </w:pPr>
      <w:r>
        <w:rPr>
          <w:b w:val="0"/>
          <w:i w:val="0"/>
          <w:color w:val="1B1B20"/>
        </w:rPr>
        <w:t>•</w:t>
      </w:r>
      <w:r>
        <w:rPr>
          <w:b w:val="0"/>
          <w:i w:val="0"/>
        </w:rPr>
        <w:tab/>
        <w:t>Something else: open Executions (the list icon) in Apps Script to see every run and error.</w:t>
      </w:r>
    </w:p>
    <w:p>
      <w:pPr>
        <w:spacing w:after="0" w:before="0"/>
      </w:pPr>
      <w:r>
        <w:rPr>
          <w:sz w:val="6"/>
        </w:rPr>
        <w:t xml:space="preserve"> </w:t>
      </w:r>
    </w:p>
    <w:p>
      <w:pPr>
        <w:pStyle w:val="Heading1"/>
      </w:pPr>
      <w:r>
        <w:t>Next step</w:t>
      </w:r>
    </w:p>
    <w:p>
      <w:r>
        <w:t>Turn the numbers into next week's top three with the Weekly CEO Review.</w:t>
      </w:r>
    </w:p>
    <w:p>
      <w:r>
        <w:br w:type="page"/>
      </w:r>
    </w:p>
    <w:p>
      <w:pPr>
        <w:pStyle w:val="Heading1"/>
      </w:pPr>
      <w:r>
        <w:t>Appendix: the script</w:t>
      </w:r>
    </w:p>
    <w:p>
      <w:r>
        <w:t>Copy everything below, from the first line to the last, into Extensions &gt; Apps Script. The same code is in the .gs file that comes with this recipe.</w:t>
      </w:r>
    </w:p>
    <w:p>
      <w:r>
        <w:rPr>
          <w:b/>
          <w:i w:val="0"/>
          <w:color w:val="6E6E79"/>
          <w:sz w:val="14"/>
        </w:rPr>
        <w:t>MONDAY SCORECARD EMAIL SCRIPT (127-MONDAY-SCORECARD.GS)</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 @OnlyCurrentDoc</w:t>
      </w:r>
    </w:p>
    <w:p>
      <w:pPr>
        <w:spacing w:after="0" w:line="240" w:lineRule="auto"/>
        <w:shd w:val="clear" w:color="auto" w:fill="F7F7F9"/>
      </w:pPr>
      <w:r>
        <w:rPr>
          <w:rFonts w:ascii="Courier New" w:hAnsi="Courier New" w:eastAsia="Courier New"/>
          <w:b w:val="0"/>
          <w:i w:val="0"/>
          <w:sz w:val="15"/>
        </w:rPr>
        <w:t xml:space="preserve"> * 127 Monday Scorecard Email</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Every Monday morning, this script reads the Scorecard tab of your Weekly Founder Scorecard</w:t>
      </w:r>
    </w:p>
    <w:p>
      <w:pPr>
        <w:spacing w:after="0" w:line="240" w:lineRule="auto"/>
        <w:shd w:val="clear" w:color="auto" w:fill="F7F7F9"/>
      </w:pPr>
      <w:r>
        <w:rPr>
          <w:rFonts w:ascii="Courier New" w:hAnsi="Courier New" w:eastAsia="Courier New"/>
          <w:b w:val="0"/>
          <w:i w:val="0"/>
          <w:sz w:val="15"/>
        </w:rPr>
        <w:t xml:space="preserve"> * and emails you a one-screen summary: your latest five numbers, the change from the week</w:t>
      </w:r>
    </w:p>
    <w:p>
      <w:pPr>
        <w:spacing w:after="0" w:line="240" w:lineRule="auto"/>
        <w:shd w:val="clear" w:color="auto" w:fill="F7F7F9"/>
      </w:pPr>
      <w:r>
        <w:rPr>
          <w:rFonts w:ascii="Courier New" w:hAnsi="Courier New" w:eastAsia="Courier New"/>
          <w:b w:val="0"/>
          <w:i w:val="0"/>
          <w:sz w:val="15"/>
        </w:rPr>
        <w:t xml:space="preserve"> * before, your conversion rates, the biggest drop, and the call you wrote down.</w:t>
      </w:r>
    </w:p>
    <w:p>
      <w:pPr>
        <w:spacing w:after="0" w:line="240" w:lineRule="auto"/>
        <w:shd w:val="clear" w:color="auto" w:fill="F7F7F9"/>
      </w:pPr>
      <w:r>
        <w:rPr>
          <w:rFonts w:ascii="Courier New" w:hAnsi="Courier New" w:eastAsia="Courier New"/>
          <w:b w:val="0"/>
          <w:i w:val="0"/>
          <w:sz w:val="15"/>
        </w:rPr>
        <w:t xml:space="preserve"> * If last week isn't filled in yet, the email says so first, with the link.</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Setup (full steps in the Monday Scorecard Email recipe):</w:t>
      </w:r>
    </w:p>
    <w:p>
      <w:pPr>
        <w:spacing w:after="0" w:line="240" w:lineRule="auto"/>
        <w:shd w:val="clear" w:color="auto" w:fill="F7F7F9"/>
      </w:pPr>
      <w:r>
        <w:rPr>
          <w:rFonts w:ascii="Courier New" w:hAnsi="Courier New" w:eastAsia="Courier New"/>
          <w:b w:val="0"/>
          <w:i w:val="0"/>
          <w:sz w:val="15"/>
        </w:rPr>
        <w:t xml:space="preserve"> *   1. Your Weekly Founder Scorecard must be a Google Sheet (File &gt; Save as Google Sheets).</w:t>
      </w:r>
    </w:p>
    <w:p>
      <w:pPr>
        <w:spacing w:after="0" w:line="240" w:lineRule="auto"/>
        <w:shd w:val="clear" w:color="auto" w:fill="F7F7F9"/>
      </w:pPr>
      <w:r>
        <w:rPr>
          <w:rFonts w:ascii="Courier New" w:hAnsi="Courier New" w:eastAsia="Courier New"/>
          <w:b w:val="0"/>
          <w:i w:val="0"/>
          <w:sz w:val="15"/>
        </w:rPr>
        <w:t xml:space="preserve"> *   2. Extensions &gt; Apps Script, delete what's there, paste this file, edit SCORECARD_EMAIL, Save.</w:t>
      </w:r>
    </w:p>
    <w:p>
      <w:pPr>
        <w:spacing w:after="0" w:line="240" w:lineRule="auto"/>
        <w:shd w:val="clear" w:color="auto" w:fill="F7F7F9"/>
      </w:pPr>
      <w:r>
        <w:rPr>
          <w:rFonts w:ascii="Courier New" w:hAnsi="Courier New" w:eastAsia="Courier New"/>
          <w:b w:val="0"/>
          <w:i w:val="0"/>
          <w:sz w:val="15"/>
        </w:rPr>
        <w:t xml:space="preserve"> *   3. Pick "setupMondayEmail" in the function menu and press Run. Allow the permissions.</w:t>
      </w:r>
    </w:p>
    <w:p>
      <w:pPr>
        <w:spacing w:after="0" w:line="240" w:lineRule="auto"/>
        <w:shd w:val="clear" w:color="auto" w:fill="F7F7F9"/>
      </w:pPr>
      <w:r>
        <w:rPr>
          <w:rFonts w:ascii="Courier New" w:hAnsi="Courier New" w:eastAsia="Courier New"/>
          <w:b w:val="0"/>
          <w:i w:val="0"/>
          <w:sz w:val="15"/>
        </w:rPr>
        <w:t xml:space="preserve"> *   4. Pick "sendMondayScorecard" and press Run once to see the email.</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const SCORECARD_EMAIL = {</w:t>
      </w:r>
    </w:p>
    <w:p>
      <w:pPr>
        <w:spacing w:after="0" w:line="240" w:lineRule="auto"/>
        <w:shd w:val="clear" w:color="auto" w:fill="F7F7F9"/>
      </w:pPr>
      <w:r>
        <w:rPr>
          <w:rFonts w:ascii="Courier New" w:hAnsi="Courier New" w:eastAsia="Courier New"/>
          <w:b w:val="0"/>
          <w:i w:val="0"/>
          <w:sz w:val="15"/>
        </w:rPr>
        <w:t xml:space="preserve">  day: 'MONDAY',            // MONDAY, TUESDAY ... SUNDAY</w:t>
      </w:r>
    </w:p>
    <w:p>
      <w:pPr>
        <w:spacing w:after="0" w:line="240" w:lineRule="auto"/>
        <w:shd w:val="clear" w:color="auto" w:fill="F7F7F9"/>
      </w:pPr>
      <w:r>
        <w:rPr>
          <w:rFonts w:ascii="Courier New" w:hAnsi="Courier New" w:eastAsia="Courier New"/>
          <w:b w:val="0"/>
          <w:i w:val="0"/>
          <w:sz w:val="15"/>
        </w:rPr>
        <w:t xml:space="preserve">  hour: 8,                  // the email arrives between this hour and the next (24-hour clock)</w:t>
      </w:r>
    </w:p>
    <w:p>
      <w:pPr>
        <w:spacing w:after="0" w:line="240" w:lineRule="auto"/>
        <w:shd w:val="clear" w:color="auto" w:fill="F7F7F9"/>
      </w:pPr>
      <w:r>
        <w:rPr>
          <w:rFonts w:ascii="Courier New" w:hAnsi="Courier New" w:eastAsia="Courier New"/>
          <w:b w:val="0"/>
          <w:i w:val="0"/>
          <w:sz w:val="15"/>
        </w:rPr>
        <w:t xml:space="preserve">  scorecardTab: 'Scorecard' // the tab name in your Weekly Founder Scorecard</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const MS_NUMBERS = [</w:t>
      </w:r>
    </w:p>
    <w:p>
      <w:pPr>
        <w:spacing w:after="0" w:line="240" w:lineRule="auto"/>
        <w:shd w:val="clear" w:color="auto" w:fill="F7F7F9"/>
      </w:pPr>
      <w:r>
        <w:rPr>
          <w:rFonts w:ascii="Courier New" w:hAnsi="Courier New" w:eastAsia="Courier New"/>
          <w:b w:val="0"/>
          <w:i w:val="0"/>
          <w:sz w:val="15"/>
        </w:rPr>
        <w:t xml:space="preserve">  ['Reach', 'Reach'], ['Visits', 'Visits'], ['Leads', 'Leads'], ['Sales', 'Sales'], ['Revenue', 'Revenue ($)'],</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const MS_RATES = [</w:t>
      </w:r>
    </w:p>
    <w:p>
      <w:pPr>
        <w:spacing w:after="0" w:line="240" w:lineRule="auto"/>
        <w:shd w:val="clear" w:color="auto" w:fill="F7F7F9"/>
      </w:pPr>
      <w:r>
        <w:rPr>
          <w:rFonts w:ascii="Courier New" w:hAnsi="Courier New" w:eastAsia="Courier New"/>
          <w:b w:val="0"/>
          <w:i w:val="0"/>
          <w:sz w:val="15"/>
        </w:rPr>
        <w:t xml:space="preserve">  ['Reach to visits', 'Reach to visits', 'pct1'], ['Visits to leads', 'Visits to leads', 'pct1'],</w:t>
      </w:r>
    </w:p>
    <w:p>
      <w:pPr>
        <w:spacing w:after="0" w:line="240" w:lineRule="auto"/>
        <w:shd w:val="clear" w:color="auto" w:fill="F7F7F9"/>
      </w:pPr>
      <w:r>
        <w:rPr>
          <w:rFonts w:ascii="Courier New" w:hAnsi="Courier New" w:eastAsia="Courier New"/>
          <w:b w:val="0"/>
          <w:i w:val="0"/>
          <w:sz w:val="15"/>
        </w:rPr>
        <w:t xml:space="preserve">  ['Leads to sales', 'Leads to sales', 'pct0'], ['Revenue per sale', 'Revenue per sale', 'usd'],</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Run once. Installs the weekly trigger. */</w:t>
      </w:r>
    </w:p>
    <w:p>
      <w:pPr>
        <w:spacing w:after="0" w:line="240" w:lineRule="auto"/>
        <w:shd w:val="clear" w:color="auto" w:fill="F7F7F9"/>
      </w:pPr>
      <w:r>
        <w:rPr>
          <w:rFonts w:ascii="Courier New" w:hAnsi="Courier New" w:eastAsia="Courier New"/>
          <w:b w:val="0"/>
          <w:i w:val="0"/>
          <w:sz w:val="15"/>
        </w:rPr>
        <w:t>function setupMondayEmail() {</w:t>
      </w:r>
    </w:p>
    <w:p>
      <w:pPr>
        <w:spacing w:after="0" w:line="240" w:lineRule="auto"/>
        <w:shd w:val="clear" w:color="auto" w:fill="F7F7F9"/>
      </w:pPr>
      <w:r>
        <w:rPr>
          <w:rFonts w:ascii="Courier New" w:hAnsi="Courier New" w:eastAsia="Courier New"/>
          <w:b w:val="0"/>
          <w:i w:val="0"/>
          <w:sz w:val="15"/>
        </w:rPr>
        <w:t xml:space="preserve">  ScriptApp.getProjectTriggers()</w:t>
      </w:r>
    </w:p>
    <w:p>
      <w:pPr>
        <w:spacing w:after="0" w:line="240" w:lineRule="auto"/>
        <w:shd w:val="clear" w:color="auto" w:fill="F7F7F9"/>
      </w:pPr>
      <w:r>
        <w:rPr>
          <w:rFonts w:ascii="Courier New" w:hAnsi="Courier New" w:eastAsia="Courier New"/>
          <w:b w:val="0"/>
          <w:i w:val="0"/>
          <w:sz w:val="15"/>
        </w:rPr>
        <w:t xml:space="preserve">    .filter((t) =&gt; t.getHandlerFunction() === 'sendMondayScorecard')</w:t>
      </w:r>
    </w:p>
    <w:p>
      <w:pPr>
        <w:spacing w:after="0" w:line="240" w:lineRule="auto"/>
        <w:shd w:val="clear" w:color="auto" w:fill="F7F7F9"/>
      </w:pPr>
      <w:r>
        <w:rPr>
          <w:rFonts w:ascii="Courier New" w:hAnsi="Courier New" w:eastAsia="Courier New"/>
          <w:b w:val="0"/>
          <w:i w:val="0"/>
          <w:sz w:val="15"/>
        </w:rPr>
        <w:t xml:space="preserve">    .forEach((t) =&gt; ScriptApp.deleteTrigger(t));</w:t>
      </w:r>
    </w:p>
    <w:p>
      <w:pPr>
        <w:spacing w:after="0" w:line="240" w:lineRule="auto"/>
        <w:shd w:val="clear" w:color="auto" w:fill="F7F7F9"/>
      </w:pPr>
      <w:r>
        <w:rPr>
          <w:rFonts w:ascii="Courier New" w:hAnsi="Courier New" w:eastAsia="Courier New"/>
          <w:b w:val="0"/>
          <w:i w:val="0"/>
          <w:sz w:val="15"/>
        </w:rPr>
        <w:t xml:space="preserve">  ScriptApp.newTrigger('sendMondayScorecard').timeBased()</w:t>
      </w:r>
    </w:p>
    <w:p>
      <w:pPr>
        <w:spacing w:after="0" w:line="240" w:lineRule="auto"/>
        <w:shd w:val="clear" w:color="auto" w:fill="F7F7F9"/>
      </w:pPr>
      <w:r>
        <w:rPr>
          <w:rFonts w:ascii="Courier New" w:hAnsi="Courier New" w:eastAsia="Courier New"/>
          <w:b w:val="0"/>
          <w:i w:val="0"/>
          <w:sz w:val="15"/>
        </w:rPr>
        <w:t xml:space="preserve">    .onWeekDay(ScriptApp.WeekDay[SCORECARD_EMAIL.day]).atHour(SCORECARD_EMAIL.hour).create();</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msHeaders_(msSheet_(ss));</w:t>
      </w:r>
    </w:p>
    <w:p>
      <w:pPr>
        <w:spacing w:after="0" w:line="240" w:lineRule="auto"/>
        <w:shd w:val="clear" w:color="auto" w:fill="F7F7F9"/>
      </w:pPr>
      <w:r>
        <w:rPr>
          <w:rFonts w:ascii="Courier New" w:hAnsi="Courier New" w:eastAsia="Courier New"/>
          <w:b w:val="0"/>
          <w:i w:val="0"/>
          <w:sz w:val="15"/>
        </w:rPr>
        <w:t xml:space="preserve">  msSay_(ss, 'Monday Scorecard Email is on. It arrives every ' + SCORECARD_EMAIL.day.toLowerCase() + ' around ' + SCORECARD_EMAIL.hour + ':00.');</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Builds and sends the weekly summary. */</w:t>
      </w:r>
    </w:p>
    <w:p>
      <w:pPr>
        <w:spacing w:after="0" w:line="240" w:lineRule="auto"/>
        <w:shd w:val="clear" w:color="auto" w:fill="F7F7F9"/>
      </w:pPr>
      <w:r>
        <w:rPr>
          <w:rFonts w:ascii="Courier New" w:hAnsi="Courier New" w:eastAsia="Courier New"/>
          <w:b w:val="0"/>
          <w:i w:val="0"/>
          <w:sz w:val="15"/>
        </w:rPr>
        <w:t>function sendMondayScorecard() {</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const report = msReport_(msSheet_(ss), msStartOfDay_(new Date()));</w:t>
      </w:r>
    </w:p>
    <w:p>
      <w:pPr>
        <w:spacing w:after="0" w:line="240" w:lineRule="auto"/>
        <w:shd w:val="clear" w:color="auto" w:fill="F7F7F9"/>
      </w:pPr>
      <w:r>
        <w:rPr>
          <w:rFonts w:ascii="Courier New" w:hAnsi="Courier New" w:eastAsia="Courier New"/>
          <w:b w:val="0"/>
          <w:i w:val="0"/>
          <w:sz w:val="15"/>
        </w:rPr>
        <w:t xml:space="preserve">  MailApp.sendEmail({ to: msMe_(), subject: report.subject, body: report.text, htmlBody: report.html });</w:t>
      </w:r>
    </w:p>
    <w:p>
      <w:pPr>
        <w:spacing w:after="0" w:line="240" w:lineRule="auto"/>
        <w:shd w:val="clear" w:color="auto" w:fill="F7F7F9"/>
      </w:pPr>
      <w:r>
        <w:rPr>
          <w:rFonts w:ascii="Courier New" w:hAnsi="Courier New" w:eastAsia="Courier New"/>
          <w:b w:val="0"/>
          <w:i w:val="0"/>
          <w:sz w:val="15"/>
        </w:rPr>
        <w:t xml:space="preserve">  return report;</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Reads the Scorecard tab and builds the email. */</w:t>
      </w:r>
    </w:p>
    <w:p>
      <w:pPr>
        <w:spacing w:after="0" w:line="240" w:lineRule="auto"/>
        <w:shd w:val="clear" w:color="auto" w:fill="F7F7F9"/>
      </w:pPr>
      <w:r>
        <w:rPr>
          <w:rFonts w:ascii="Courier New" w:hAnsi="Courier New" w:eastAsia="Courier New"/>
          <w:b w:val="0"/>
          <w:i w:val="0"/>
          <w:sz w:val="15"/>
        </w:rPr>
        <w:t>function msReport_(sh, today) {</w:t>
      </w:r>
    </w:p>
    <w:p>
      <w:pPr>
        <w:spacing w:after="0" w:line="240" w:lineRule="auto"/>
        <w:shd w:val="clear" w:color="auto" w:fill="F7F7F9"/>
      </w:pPr>
      <w:r>
        <w:rPr>
          <w:rFonts w:ascii="Courier New" w:hAnsi="Courier New" w:eastAsia="Courier New"/>
          <w:b w:val="0"/>
          <w:i w:val="0"/>
          <w:sz w:val="15"/>
        </w:rPr>
        <w:t xml:space="preserve">  const h = msHeaders_(sh);</w:t>
      </w:r>
    </w:p>
    <w:p>
      <w:pPr>
        <w:spacing w:after="0" w:line="240" w:lineRule="auto"/>
        <w:shd w:val="clear" w:color="auto" w:fill="F7F7F9"/>
      </w:pPr>
      <w:r>
        <w:rPr>
          <w:rFonts w:ascii="Courier New" w:hAnsi="Courier New" w:eastAsia="Courier New"/>
          <w:b w:val="0"/>
          <w:i w:val="0"/>
          <w:sz w:val="15"/>
        </w:rPr>
        <w:t xml:space="preserve">  const lastRow = sh.getLastRow();</w:t>
      </w:r>
    </w:p>
    <w:p>
      <w:pPr>
        <w:spacing w:after="0" w:line="240" w:lineRule="auto"/>
        <w:shd w:val="clear" w:color="auto" w:fill="F7F7F9"/>
      </w:pPr>
      <w:r>
        <w:rPr>
          <w:rFonts w:ascii="Courier New" w:hAnsi="Courier New" w:eastAsia="Courier New"/>
          <w:b w:val="0"/>
          <w:i w:val="0"/>
          <w:sz w:val="15"/>
        </w:rPr>
        <w:t xml:space="preserve">  const rows = lastRow &gt; h.row ? sh.getRange(h.row + 1, 1, lastRow - h.row, sh.getLastColumn()).getValues() : [];</w:t>
      </w:r>
    </w:p>
    <w:p>
      <w:pPr>
        <w:spacing w:after="0" w:line="240" w:lineRule="auto"/>
        <w:shd w:val="clear" w:color="auto" w:fill="F7F7F9"/>
      </w:pPr>
      <w:r>
        <w:rPr>
          <w:rFonts w:ascii="Courier New" w:hAnsi="Courier New" w:eastAsia="Courier New"/>
          <w:b w:val="0"/>
          <w:i w:val="0"/>
          <w:sz w:val="15"/>
        </w:rPr>
        <w:t xml:space="preserve">  const get = (r, text) =&gt; { const c = msCol_(h, text); return c ? r[c - 1] : ''; };</w:t>
      </w:r>
    </w:p>
    <w:p>
      <w:pPr>
        <w:spacing w:after="0" w:line="240" w:lineRule="auto"/>
        <w:shd w:val="clear" w:color="auto" w:fill="F7F7F9"/>
      </w:pPr>
      <w:r>
        <w:rPr>
          <w:rFonts w:ascii="Courier New" w:hAnsi="Courier New" w:eastAsia="Courier New"/>
          <w:b w:val="0"/>
          <w:i w:val="0"/>
          <w:sz w:val="15"/>
        </w:rPr>
        <w:t xml:space="preserve">  const filled = rows.filter((r) =&gt; typeof get(r, 'Reach') === 'number');</w:t>
      </w:r>
    </w:p>
    <w:p>
      <w:pPr>
        <w:spacing w:after="0" w:line="240" w:lineRule="auto"/>
        <w:shd w:val="clear" w:color="auto" w:fill="F7F7F9"/>
      </w:pPr>
      <w:r>
        <w:rPr>
          <w:rFonts w:ascii="Courier New" w:hAnsi="Courier New" w:eastAsia="Courier New"/>
          <w:b w:val="0"/>
          <w:i w:val="0"/>
          <w:sz w:val="15"/>
        </w:rPr>
        <w:t xml:space="preserve">  const link = sh.getParent().getUrl() + '#gid=' + sh.getSheetId();</w:t>
      </w:r>
    </w:p>
    <w:p>
      <w:pPr>
        <w:spacing w:after="0" w:line="240" w:lineRule="auto"/>
        <w:shd w:val="clear" w:color="auto" w:fill="F7F7F9"/>
      </w:pPr>
      <w:r>
        <w:rPr>
          <w:rFonts w:ascii="Courier New" w:hAnsi="Courier New" w:eastAsia="Courier New"/>
          <w:b w:val="0"/>
          <w:i w:val="0"/>
          <w:sz w:val="15"/>
        </w:rPr>
        <w:t xml:space="preserve">  if (!filled.length) {</w:t>
      </w:r>
    </w:p>
    <w:p>
      <w:pPr>
        <w:spacing w:after="0" w:line="240" w:lineRule="auto"/>
        <w:shd w:val="clear" w:color="auto" w:fill="F7F7F9"/>
      </w:pPr>
      <w:r>
        <w:rPr>
          <w:rFonts w:ascii="Courier New" w:hAnsi="Courier New" w:eastAsia="Courier New"/>
          <w:b w:val="0"/>
          <w:i w:val="0"/>
          <w:sz w:val="15"/>
        </w:rPr>
        <w:t xml:space="preserve">    const text = 'Your scorecard is empty. Ten minutes: pull last week\'s five numbers from the same places every time ' +</w:t>
      </w:r>
    </w:p>
    <w:p>
      <w:pPr>
        <w:spacing w:after="0" w:line="240" w:lineRule="auto"/>
        <w:shd w:val="clear" w:color="auto" w:fill="F7F7F9"/>
      </w:pPr>
      <w:r>
        <w:rPr>
          <w:rFonts w:ascii="Courier New" w:hAnsi="Courier New" w:eastAsia="Courier New"/>
          <w:b w:val="0"/>
          <w:i w:val="0"/>
          <w:sz w:val="15"/>
        </w:rPr>
        <w:t xml:space="preserve">      '(platform analytics, site dashboard, DMs, payment app) and type them into week 1. Guesses are fine for week one. ' +</w:t>
      </w:r>
    </w:p>
    <w:p>
      <w:pPr>
        <w:spacing w:after="0" w:line="240" w:lineRule="auto"/>
        <w:shd w:val="clear" w:color="auto" w:fill="F7F7F9"/>
      </w:pPr>
      <w:r>
        <w:rPr>
          <w:rFonts w:ascii="Courier New" w:hAnsi="Courier New" w:eastAsia="Courier New"/>
          <w:b w:val="0"/>
          <w:i w:val="0"/>
          <w:sz w:val="15"/>
        </w:rPr>
        <w:t xml:space="preserve">      'Zero is a number.\n\n' + link;</w:t>
      </w:r>
    </w:p>
    <w:p>
      <w:pPr>
        <w:spacing w:after="0" w:line="240" w:lineRule="auto"/>
        <w:shd w:val="clear" w:color="auto" w:fill="F7F7F9"/>
      </w:pPr>
      <w:r>
        <w:rPr>
          <w:rFonts w:ascii="Courier New" w:hAnsi="Courier New" w:eastAsia="Courier New"/>
          <w:b w:val="0"/>
          <w:i w:val="0"/>
          <w:sz w:val="15"/>
        </w:rPr>
        <w:t xml:space="preserve">    return { subject: 'Monday scorecard: start with week 1', text: text, html: msHtml_([text])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const latest = filled[filled.length - 1];</w:t>
      </w:r>
    </w:p>
    <w:p>
      <w:pPr>
        <w:spacing w:after="0" w:line="240" w:lineRule="auto"/>
        <w:shd w:val="clear" w:color="auto" w:fill="F7F7F9"/>
      </w:pPr>
      <w:r>
        <w:rPr>
          <w:rFonts w:ascii="Courier New" w:hAnsi="Courier New" w:eastAsia="Courier New"/>
          <w:b w:val="0"/>
          <w:i w:val="0"/>
          <w:sz w:val="15"/>
        </w:rPr>
        <w:t xml:space="preserve">  const prev = filled.length &gt; 1 ? filled[filled.length - 2] : null;</w:t>
      </w:r>
    </w:p>
    <w:p>
      <w:pPr>
        <w:spacing w:after="0" w:line="240" w:lineRule="auto"/>
        <w:shd w:val="clear" w:color="auto" w:fill="F7F7F9"/>
      </w:pPr>
      <w:r>
        <w:rPr>
          <w:rFonts w:ascii="Courier New" w:hAnsi="Courier New" w:eastAsia="Courier New"/>
          <w:b w:val="0"/>
          <w:i w:val="0"/>
          <w:sz w:val="15"/>
        </w:rPr>
        <w:t xml:space="preserve">  const first = filled[0];</w:t>
      </w:r>
    </w:p>
    <w:p>
      <w:pPr>
        <w:spacing w:after="0" w:line="240" w:lineRule="auto"/>
        <w:shd w:val="clear" w:color="auto" w:fill="F7F7F9"/>
      </w:pPr>
      <w:r>
        <w:rPr>
          <w:rFonts w:ascii="Courier New" w:hAnsi="Courier New" w:eastAsia="Courier New"/>
          <w:b w:val="0"/>
          <w:i w:val="0"/>
          <w:sz w:val="15"/>
        </w:rPr>
        <w:t xml:space="preserve">  const week = get(latest, 'Week') || filled.length;</w:t>
      </w:r>
    </w:p>
    <w:p>
      <w:pPr>
        <w:spacing w:after="0" w:line="240" w:lineRule="auto"/>
        <w:shd w:val="clear" w:color="auto" w:fill="F7F7F9"/>
      </w:pPr>
      <w:r>
        <w:rPr>
          <w:rFonts w:ascii="Courier New" w:hAnsi="Courier New" w:eastAsia="Courier New"/>
          <w:b w:val="0"/>
          <w:i w:val="0"/>
          <w:sz w:val="15"/>
        </w:rPr>
        <w:t xml:space="preserve">  const weekOf = get(latest, 'Week of');</w:t>
      </w:r>
    </w:p>
    <w:p>
      <w:pPr>
        <w:spacing w:after="0" w:line="240" w:lineRule="auto"/>
        <w:shd w:val="clear" w:color="auto" w:fill="F7F7F9"/>
      </w:pPr>
      <w:r>
        <w:rPr>
          <w:rFonts w:ascii="Courier New" w:hAnsi="Courier New" w:eastAsia="Courier New"/>
          <w:b w:val="0"/>
          <w:i w:val="0"/>
          <w:sz w:val="15"/>
        </w:rPr>
        <w:t xml:space="preserve">  // last week's Monday: if the latest filled week started before it, last week is missing</w:t>
      </w:r>
    </w:p>
    <w:p>
      <w:pPr>
        <w:spacing w:after="0" w:line="240" w:lineRule="auto"/>
        <w:shd w:val="clear" w:color="auto" w:fill="F7F7F9"/>
      </w:pPr>
      <w:r>
        <w:rPr>
          <w:rFonts w:ascii="Courier New" w:hAnsi="Courier New" w:eastAsia="Courier New"/>
          <w:b w:val="0"/>
          <w:i w:val="0"/>
          <w:sz w:val="15"/>
        </w:rPr>
        <w:t xml:space="preserve">  const lastMonday = new Date(today.getTime());</w:t>
      </w:r>
    </w:p>
    <w:p>
      <w:pPr>
        <w:spacing w:after="0" w:line="240" w:lineRule="auto"/>
        <w:shd w:val="clear" w:color="auto" w:fill="F7F7F9"/>
      </w:pPr>
      <w:r>
        <w:rPr>
          <w:rFonts w:ascii="Courier New" w:hAnsi="Courier New" w:eastAsia="Courier New"/>
          <w:b w:val="0"/>
          <w:i w:val="0"/>
          <w:sz w:val="15"/>
        </w:rPr>
        <w:t xml:space="preserve">  lastMonday.setDate(lastMonday.getDate() - ((today.getDay() + 6) % 7) - 7);</w:t>
      </w:r>
    </w:p>
    <w:p>
      <w:pPr>
        <w:spacing w:after="0" w:line="240" w:lineRule="auto"/>
        <w:shd w:val="clear" w:color="auto" w:fill="F7F7F9"/>
      </w:pPr>
      <w:r>
        <w:rPr>
          <w:rFonts w:ascii="Courier New" w:hAnsi="Courier New" w:eastAsia="Courier New"/>
          <w:b w:val="0"/>
          <w:i w:val="0"/>
          <w:sz w:val="15"/>
        </w:rPr>
        <w:t xml:space="preserve">  const missing = msIsDate_(weekOf) &amp;&amp; msStartOfDay_(weekOf) &lt; lastMonday;</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const lines = [];</w:t>
      </w:r>
    </w:p>
    <w:p>
      <w:pPr>
        <w:spacing w:after="0" w:line="240" w:lineRule="auto"/>
        <w:shd w:val="clear" w:color="auto" w:fill="F7F7F9"/>
      </w:pPr>
      <w:r>
        <w:rPr>
          <w:rFonts w:ascii="Courier New" w:hAnsi="Courier New" w:eastAsia="Courier New"/>
          <w:b w:val="0"/>
          <w:i w:val="0"/>
          <w:sz w:val="15"/>
        </w:rPr>
        <w:t xml:space="preserve">  const html = [];</w:t>
      </w:r>
    </w:p>
    <w:p>
      <w:pPr>
        <w:spacing w:after="0" w:line="240" w:lineRule="auto"/>
        <w:shd w:val="clear" w:color="auto" w:fill="F7F7F9"/>
      </w:pPr>
      <w:r>
        <w:rPr>
          <w:rFonts w:ascii="Courier New" w:hAnsi="Courier New" w:eastAsia="Courier New"/>
          <w:b w:val="0"/>
          <w:i w:val="0"/>
          <w:sz w:val="15"/>
        </w:rPr>
        <w:t xml:space="preserve">  if (missing) {</w:t>
      </w:r>
    </w:p>
    <w:p>
      <w:pPr>
        <w:spacing w:after="0" w:line="240" w:lineRule="auto"/>
        <w:shd w:val="clear" w:color="auto" w:fill="F7F7F9"/>
      </w:pPr>
      <w:r>
        <w:rPr>
          <w:rFonts w:ascii="Courier New" w:hAnsi="Courier New" w:eastAsia="Courier New"/>
          <w:b w:val="0"/>
          <w:i w:val="0"/>
          <w:sz w:val="15"/>
        </w:rPr>
        <w:t xml:space="preserve">    const msg = 'Last week isn\'t in yet. Ten minutes, same sources, same order. Zero is a number.';</w:t>
      </w:r>
    </w:p>
    <w:p>
      <w:pPr>
        <w:spacing w:after="0" w:line="240" w:lineRule="auto"/>
        <w:shd w:val="clear" w:color="auto" w:fill="F7F7F9"/>
      </w:pPr>
      <w:r>
        <w:rPr>
          <w:rFonts w:ascii="Courier New" w:hAnsi="Courier New" w:eastAsia="Courier New"/>
          <w:b w:val="0"/>
          <w:i w:val="0"/>
          <w:sz w:val="15"/>
        </w:rPr>
        <w:t xml:space="preserve">    lines.push(msg, '');</w:t>
      </w:r>
    </w:p>
    <w:p>
      <w:pPr>
        <w:spacing w:after="0" w:line="240" w:lineRule="auto"/>
        <w:shd w:val="clear" w:color="auto" w:fill="F7F7F9"/>
      </w:pPr>
      <w:r>
        <w:rPr>
          <w:rFonts w:ascii="Courier New" w:hAnsi="Courier New" w:eastAsia="Courier New"/>
          <w:b w:val="0"/>
          <w:i w:val="0"/>
          <w:sz w:val="15"/>
        </w:rPr>
        <w:t xml:space="preserve">    html.push('&lt;p style="margin:0 0 14px;padding:10px 12px;background:#FFF3D6;border-radius:6px"&gt;&lt;b&gt;' + msg + '&lt;/b&gt;&lt;/p&gt;');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lines.push('Week ' + week + (msIsDate_(weekOf) ? ' (week of ' + msFmtDate_(weekOf) + ')' : ''), '');</w:t>
      </w:r>
    </w:p>
    <w:p>
      <w:pPr>
        <w:spacing w:after="0" w:line="240" w:lineRule="auto"/>
        <w:shd w:val="clear" w:color="auto" w:fill="F7F7F9"/>
      </w:pPr>
      <w:r>
        <w:rPr>
          <w:rFonts w:ascii="Courier New" w:hAnsi="Courier New" w:eastAsia="Courier New"/>
          <w:b w:val="0"/>
          <w:i w:val="0"/>
          <w:sz w:val="15"/>
        </w:rPr>
        <w:t xml:space="preserve">  const rowsHtml = [];</w:t>
      </w:r>
    </w:p>
    <w:p>
      <w:pPr>
        <w:spacing w:after="0" w:line="240" w:lineRule="auto"/>
        <w:shd w:val="clear" w:color="auto" w:fill="F7F7F9"/>
      </w:pPr>
      <w:r>
        <w:rPr>
          <w:rFonts w:ascii="Courier New" w:hAnsi="Courier New" w:eastAsia="Courier New"/>
          <w:b w:val="0"/>
          <w:i w:val="0"/>
          <w:sz w:val="15"/>
        </w:rPr>
        <w:t xml:space="preserve">  MS_NUMBERS.forEach(([label, header]) =&gt; {</w:t>
      </w:r>
    </w:p>
    <w:p>
      <w:pPr>
        <w:spacing w:after="0" w:line="240" w:lineRule="auto"/>
        <w:shd w:val="clear" w:color="auto" w:fill="F7F7F9"/>
      </w:pPr>
      <w:r>
        <w:rPr>
          <w:rFonts w:ascii="Courier New" w:hAnsi="Courier New" w:eastAsia="Courier New"/>
          <w:b w:val="0"/>
          <w:i w:val="0"/>
          <w:sz w:val="15"/>
        </w:rPr>
        <w:t xml:space="preserve">    const v = get(latest, header);</w:t>
      </w:r>
    </w:p>
    <w:p>
      <w:pPr>
        <w:spacing w:after="0" w:line="240" w:lineRule="auto"/>
        <w:shd w:val="clear" w:color="auto" w:fill="F7F7F9"/>
      </w:pPr>
      <w:r>
        <w:rPr>
          <w:rFonts w:ascii="Courier New" w:hAnsi="Courier New" w:eastAsia="Courier New"/>
          <w:b w:val="0"/>
          <w:i w:val="0"/>
          <w:sz w:val="15"/>
        </w:rPr>
        <w:t xml:space="preserve">    const p = prev ? get(prev, header) : '';</w:t>
      </w:r>
    </w:p>
    <w:p>
      <w:pPr>
        <w:spacing w:after="0" w:line="240" w:lineRule="auto"/>
        <w:shd w:val="clear" w:color="auto" w:fill="F7F7F9"/>
      </w:pPr>
      <w:r>
        <w:rPr>
          <w:rFonts w:ascii="Courier New" w:hAnsi="Courier New" w:eastAsia="Courier New"/>
          <w:b w:val="0"/>
          <w:i w:val="0"/>
          <w:sz w:val="15"/>
        </w:rPr>
        <w:t xml:space="preserve">    const change = typeof v === 'number' &amp;&amp; typeof p === 'number' &amp;&amp; p !== 0 ? v / p - 1 : null;</w:t>
      </w:r>
    </w:p>
    <w:p>
      <w:pPr>
        <w:spacing w:after="0" w:line="240" w:lineRule="auto"/>
        <w:shd w:val="clear" w:color="auto" w:fill="F7F7F9"/>
      </w:pPr>
      <w:r>
        <w:rPr>
          <w:rFonts w:ascii="Courier New" w:hAnsi="Courier New" w:eastAsia="Courier New"/>
          <w:b w:val="0"/>
          <w:i w:val="0"/>
          <w:sz w:val="15"/>
        </w:rPr>
        <w:t xml:space="preserve">    const val = header === 'Revenue ($)' ? msFmt_(v, 'usd') : msFmt_(v, 'int');</w:t>
      </w:r>
    </w:p>
    <w:p>
      <w:pPr>
        <w:spacing w:after="0" w:line="240" w:lineRule="auto"/>
        <w:shd w:val="clear" w:color="auto" w:fill="F7F7F9"/>
      </w:pPr>
      <w:r>
        <w:rPr>
          <w:rFonts w:ascii="Courier New" w:hAnsi="Courier New" w:eastAsia="Courier New"/>
          <w:b w:val="0"/>
          <w:i w:val="0"/>
          <w:sz w:val="15"/>
        </w:rPr>
        <w:t xml:space="preserve">    lines.push(label + ': ' + val + (change === null ? '' : ' (' + msSigned_(change) + ' vs last week)'));</w:t>
      </w:r>
    </w:p>
    <w:p>
      <w:pPr>
        <w:spacing w:after="0" w:line="240" w:lineRule="auto"/>
        <w:shd w:val="clear" w:color="auto" w:fill="F7F7F9"/>
      </w:pPr>
      <w:r>
        <w:rPr>
          <w:rFonts w:ascii="Courier New" w:hAnsi="Courier New" w:eastAsia="Courier New"/>
          <w:b w:val="0"/>
          <w:i w:val="0"/>
          <w:sz w:val="15"/>
        </w:rPr>
        <w:t xml:space="preserve">    rowsHtml.push([label, val, change === null ? '' : msSigned_(change), change]);</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lines.push('');</w:t>
      </w:r>
    </w:p>
    <w:p>
      <w:pPr>
        <w:spacing w:after="0" w:line="240" w:lineRule="auto"/>
        <w:shd w:val="clear" w:color="auto" w:fill="F7F7F9"/>
      </w:pPr>
      <w:r>
        <w:rPr>
          <w:rFonts w:ascii="Courier New" w:hAnsi="Courier New" w:eastAsia="Courier New"/>
          <w:b w:val="0"/>
          <w:i w:val="0"/>
          <w:sz w:val="15"/>
        </w:rPr>
        <w:t xml:space="preserve">  MS_RATES.forEach(([label, header, f]) =&gt; {</w:t>
      </w:r>
    </w:p>
    <w:p>
      <w:pPr>
        <w:spacing w:after="0" w:line="240" w:lineRule="auto"/>
        <w:shd w:val="clear" w:color="auto" w:fill="F7F7F9"/>
      </w:pPr>
      <w:r>
        <w:rPr>
          <w:rFonts w:ascii="Courier New" w:hAnsi="Courier New" w:eastAsia="Courier New"/>
          <w:b w:val="0"/>
          <w:i w:val="0"/>
          <w:sz w:val="15"/>
        </w:rPr>
        <w:t xml:space="preserve">    lines.push(label + ': ' + msFmt_(get(latest, header), f));</w:t>
      </w:r>
    </w:p>
    <w:p>
      <w:pPr>
        <w:spacing w:after="0" w:line="240" w:lineRule="auto"/>
        <w:shd w:val="clear" w:color="auto" w:fill="F7F7F9"/>
      </w:pPr>
      <w:r>
        <w:rPr>
          <w:rFonts w:ascii="Courier New" w:hAnsi="Courier New" w:eastAsia="Courier New"/>
          <w:b w:val="0"/>
          <w:i w:val="0"/>
          <w:sz w:val="15"/>
        </w:rPr>
        <w:t xml:space="preserve">    rowsHtml.push([label, msFmt_(get(latest, header), f), '', null]);</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const leak = String(get(latest, 'Biggest drop') || '').trim();</w:t>
      </w:r>
    </w:p>
    <w:p>
      <w:pPr>
        <w:spacing w:after="0" w:line="240" w:lineRule="auto"/>
        <w:shd w:val="clear" w:color="auto" w:fill="F7F7F9"/>
      </w:pPr>
      <w:r>
        <w:rPr>
          <w:rFonts w:ascii="Courier New" w:hAnsi="Courier New" w:eastAsia="Courier New"/>
          <w:b w:val="0"/>
          <w:i w:val="0"/>
          <w:sz w:val="15"/>
        </w:rPr>
        <w:t xml:space="preserve">  const calls = [['Biggest drop', leak], ['Double down on', get(latest, 'Double down')], ['Pause', get(latest, 'Pause')],</w:t>
      </w:r>
    </w:p>
    <w:p>
      <w:pPr>
        <w:spacing w:after="0" w:line="240" w:lineRule="auto"/>
        <w:shd w:val="clear" w:color="auto" w:fill="F7F7F9"/>
      </w:pPr>
      <w:r>
        <w:rPr>
          <w:rFonts w:ascii="Courier New" w:hAnsi="Courier New" w:eastAsia="Courier New"/>
          <w:b w:val="0"/>
          <w:i w:val="0"/>
          <w:sz w:val="15"/>
        </w:rPr>
        <w:t xml:space="preserve">    ['Kill', get(latest, 'Kill')], ['One test this week', get(latest, 'One test')]]</w:t>
      </w:r>
    </w:p>
    <w:p>
      <w:pPr>
        <w:spacing w:after="0" w:line="240" w:lineRule="auto"/>
        <w:shd w:val="clear" w:color="auto" w:fill="F7F7F9"/>
      </w:pPr>
      <w:r>
        <w:rPr>
          <w:rFonts w:ascii="Courier New" w:hAnsi="Courier New" w:eastAsia="Courier New"/>
          <w:b w:val="0"/>
          <w:i w:val="0"/>
          <w:sz w:val="15"/>
        </w:rPr>
        <w:t xml:space="preserve">    .filter(([, v]) =&gt; String(v || '').trim());</w:t>
      </w:r>
    </w:p>
    <w:p>
      <w:pPr>
        <w:spacing w:after="0" w:line="240" w:lineRule="auto"/>
        <w:shd w:val="clear" w:color="auto" w:fill="F7F7F9"/>
      </w:pPr>
      <w:r>
        <w:rPr>
          <w:rFonts w:ascii="Courier New" w:hAnsi="Courier New" w:eastAsia="Courier New"/>
          <w:b w:val="0"/>
          <w:i w:val="0"/>
          <w:sz w:val="15"/>
        </w:rPr>
        <w:t xml:space="preserve">  lines.push('');</w:t>
      </w:r>
    </w:p>
    <w:p>
      <w:pPr>
        <w:spacing w:after="0" w:line="240" w:lineRule="auto"/>
        <w:shd w:val="clear" w:color="auto" w:fill="F7F7F9"/>
      </w:pPr>
      <w:r>
        <w:rPr>
          <w:rFonts w:ascii="Courier New" w:hAnsi="Courier New" w:eastAsia="Courier New"/>
          <w:b w:val="0"/>
          <w:i w:val="0"/>
          <w:sz w:val="15"/>
        </w:rPr>
        <w:t xml:space="preserve">  calls.forEach(([k, v]) =&gt; lines.push(k + ': ' + v));</w:t>
      </w:r>
    </w:p>
    <w:p>
      <w:pPr>
        <w:spacing w:after="0" w:line="240" w:lineRule="auto"/>
        <w:shd w:val="clear" w:color="auto" w:fill="F7F7F9"/>
      </w:pPr>
      <w:r>
        <w:rPr>
          <w:rFonts w:ascii="Courier New" w:hAnsi="Courier New" w:eastAsia="Courier New"/>
          <w:b w:val="0"/>
          <w:i w:val="0"/>
          <w:sz w:val="15"/>
        </w:rPr>
        <w:t xml:space="preserve">  if (prev &amp;&amp; first !== latest) {</w:t>
      </w:r>
    </w:p>
    <w:p>
      <w:pPr>
        <w:spacing w:after="0" w:line="240" w:lineRule="auto"/>
        <w:shd w:val="clear" w:color="auto" w:fill="F7F7F9"/>
      </w:pPr>
      <w:r>
        <w:rPr>
          <w:rFonts w:ascii="Courier New" w:hAnsi="Courier New" w:eastAsia="Courier New"/>
          <w:b w:val="0"/>
          <w:i w:val="0"/>
          <w:sz w:val="15"/>
        </w:rPr>
        <w:t xml:space="preserve">    const r0 = get(first, 'Revenue ($)');</w:t>
      </w:r>
    </w:p>
    <w:p>
      <w:pPr>
        <w:spacing w:after="0" w:line="240" w:lineRule="auto"/>
        <w:shd w:val="clear" w:color="auto" w:fill="F7F7F9"/>
      </w:pPr>
      <w:r>
        <w:rPr>
          <w:rFonts w:ascii="Courier New" w:hAnsi="Courier New" w:eastAsia="Courier New"/>
          <w:b w:val="0"/>
          <w:i w:val="0"/>
          <w:sz w:val="15"/>
        </w:rPr>
        <w:t xml:space="preserve">    const r1 = get(latest, 'Revenue ($)');</w:t>
      </w:r>
    </w:p>
    <w:p>
      <w:pPr>
        <w:spacing w:after="0" w:line="240" w:lineRule="auto"/>
        <w:shd w:val="clear" w:color="auto" w:fill="F7F7F9"/>
      </w:pPr>
      <w:r>
        <w:rPr>
          <w:rFonts w:ascii="Courier New" w:hAnsi="Courier New" w:eastAsia="Courier New"/>
          <w:b w:val="0"/>
          <w:i w:val="0"/>
          <w:sz w:val="15"/>
        </w:rPr>
        <w:t xml:space="preserve">    if (typeof r0 === 'number' &amp;&amp; typeof r1 === 'number' &amp;&amp; r0 &gt; 0) lines.push('', 'Since week 1, weekly revenue went from ' + msFmt_(r0, 'usd') + ' to ' + msFmt_(r1, 'usd') +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lines.push('', 'Fix the leak before you pour more people in the top. Put your one test on the calendar.', '', link);</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html.push('&lt;p style="margin:0 0 10px;font-size:16px"&gt;&lt;b&gt;Week ' + week + '&lt;/b&gt;' + (msIsDate_(weekOf) ? ' &lt;span style="color:#6E6E79"&gt;week of ' + msFmtDate_(weekOf) + '&lt;/span&gt;' : '') + '&lt;/p&gt;');</w:t>
      </w:r>
    </w:p>
    <w:p>
      <w:pPr>
        <w:spacing w:after="0" w:line="240" w:lineRule="auto"/>
        <w:shd w:val="clear" w:color="auto" w:fill="F7F7F9"/>
      </w:pPr>
      <w:r>
        <w:rPr>
          <w:rFonts w:ascii="Courier New" w:hAnsi="Courier New" w:eastAsia="Courier New"/>
          <w:b w:val="0"/>
          <w:i w:val="0"/>
          <w:sz w:val="15"/>
        </w:rPr>
        <w:t xml:space="preserve">  html.push('&lt;table cellpadding="6" style="border-collapse:collapse;font-size:14px;margin:0 0 14px"&gt;' + rowsHtml.map(([k, v, c, n]) =&gt;</w:t>
      </w:r>
    </w:p>
    <w:p>
      <w:pPr>
        <w:spacing w:after="0" w:line="240" w:lineRule="auto"/>
        <w:shd w:val="clear" w:color="auto" w:fill="F7F7F9"/>
      </w:pPr>
      <w:r>
        <w:rPr>
          <w:rFonts w:ascii="Courier New" w:hAnsi="Courier New" w:eastAsia="Courier New"/>
          <w:b w:val="0"/>
          <w:i w:val="0"/>
          <w:sz w:val="15"/>
        </w:rPr>
        <w:t xml:space="preserve">    '&lt;tr&gt;&lt;td style="border-bottom:1px solid #E5E5EA;color:#3A3A44"&gt;' + k + '&lt;/td&gt;&lt;td style="border-bottom:1px solid #E5E5EA;text-align:right"&gt;&lt;b&gt;' + v + '&lt;/b&gt;&lt;/td&gt;' +</w:t>
      </w:r>
    </w:p>
    <w:p>
      <w:pPr>
        <w:spacing w:after="0" w:line="240" w:lineRule="auto"/>
        <w:shd w:val="clear" w:color="auto" w:fill="F7F7F9"/>
      </w:pPr>
      <w:r>
        <w:rPr>
          <w:rFonts w:ascii="Courier New" w:hAnsi="Courier New" w:eastAsia="Courier New"/>
          <w:b w:val="0"/>
          <w:i w:val="0"/>
          <w:sz w:val="15"/>
        </w:rPr>
        <w:t xml:space="preserve">    '&lt;td style="border-bottom:1px solid #E5E5EA;text-align:right;color:' + (n === null ? '#6E6E79' : n &lt; 0 ? '#B4483A' : '#2F7D57') + '"&gt;' + c + '&lt;/td&gt;&lt;/tr&gt;').join('') + '&lt;/table&gt;');</w:t>
      </w:r>
    </w:p>
    <w:p>
      <w:pPr>
        <w:spacing w:after="0" w:line="240" w:lineRule="auto"/>
        <w:shd w:val="clear" w:color="auto" w:fill="F7F7F9"/>
      </w:pPr>
      <w:r>
        <w:rPr>
          <w:rFonts w:ascii="Courier New" w:hAnsi="Courier New" w:eastAsia="Courier New"/>
          <w:b w:val="0"/>
          <w:i w:val="0"/>
          <w:sz w:val="15"/>
        </w:rPr>
        <w:t xml:space="preserve">  if (calls.length) html.push('&lt;p style="margin:0 0 14px"&gt;' + calls.map(([k, v]) =&gt; '&lt;b&gt;' + k + ':&lt;/b&gt; ' + msEsc_(v)).join('&lt;br&gt;') + '&lt;/p&gt;');</w:t>
      </w:r>
    </w:p>
    <w:p>
      <w:pPr>
        <w:spacing w:after="0" w:line="240" w:lineRule="auto"/>
        <w:shd w:val="clear" w:color="auto" w:fill="F7F7F9"/>
      </w:pPr>
      <w:r>
        <w:rPr>
          <w:rFonts w:ascii="Courier New" w:hAnsi="Courier New" w:eastAsia="Courier New"/>
          <w:b w:val="0"/>
          <w:i w:val="0"/>
          <w:sz w:val="15"/>
        </w:rPr>
        <w:t xml:space="preserve">  html.push('&lt;p style="margin:0 0 14px"&gt;Fix the leak before you pour more people in the top. Put your one test on the calendar.&lt;/p&gt;');</w:t>
      </w:r>
    </w:p>
    <w:p>
      <w:pPr>
        <w:spacing w:after="0" w:line="240" w:lineRule="auto"/>
        <w:shd w:val="clear" w:color="auto" w:fill="F7F7F9"/>
      </w:pPr>
      <w:r>
        <w:rPr>
          <w:rFonts w:ascii="Courier New" w:hAnsi="Courier New" w:eastAsia="Courier New"/>
          <w:b w:val="0"/>
          <w:i w:val="0"/>
          <w:sz w:val="15"/>
        </w:rPr>
        <w:t xml:space="preserve">  html.push('&lt;p style="margin:0"&gt;&lt;a href="' + link + '"&gt;Open your scorecard&lt;/a&gt;&lt;/p&gt;');</w:t>
      </w:r>
    </w:p>
    <w:p>
      <w:pPr>
        <w:spacing w:after="0" w:line="240" w:lineRule="auto"/>
        <w:shd w:val="clear" w:color="auto" w:fill="F7F7F9"/>
      </w:pPr>
      <w:r>
        <w:rPr>
          <w:rFonts w:ascii="Courier New" w:hAnsi="Courier New" w:eastAsia="Courier New"/>
          <w:b w:val="0"/>
          <w:i w:val="0"/>
          <w:sz w:val="15"/>
        </w:rPr>
        <w:t xml:space="preserve">  return {</w:t>
      </w:r>
    </w:p>
    <w:p>
      <w:pPr>
        <w:spacing w:after="0" w:line="240" w:lineRule="auto"/>
        <w:shd w:val="clear" w:color="auto" w:fill="F7F7F9"/>
      </w:pPr>
      <w:r>
        <w:rPr>
          <w:rFonts w:ascii="Courier New" w:hAnsi="Courier New" w:eastAsia="Courier New"/>
          <w:b w:val="0"/>
          <w:i w:val="0"/>
          <w:sz w:val="15"/>
        </w:rPr>
        <w:t xml:space="preserve">    subject: 'Monday scorecard: week ' + week + (missing ? ' (add last week)' : ''),</w:t>
      </w:r>
    </w:p>
    <w:p>
      <w:pPr>
        <w:spacing w:after="0" w:line="240" w:lineRule="auto"/>
        <w:shd w:val="clear" w:color="auto" w:fill="F7F7F9"/>
      </w:pPr>
      <w:r>
        <w:rPr>
          <w:rFonts w:ascii="Courier New" w:hAnsi="Courier New" w:eastAsia="Courier New"/>
          <w:b w:val="0"/>
          <w:i w:val="0"/>
          <w:sz w:val="15"/>
        </w:rPr>
        <w:t xml:space="preserve">    text: lines.join('\n'),</w:t>
      </w:r>
    </w:p>
    <w:p>
      <w:pPr>
        <w:spacing w:after="0" w:line="240" w:lineRule="auto"/>
        <w:shd w:val="clear" w:color="auto" w:fill="F7F7F9"/>
      </w:pPr>
      <w:r>
        <w:rPr>
          <w:rFonts w:ascii="Courier New" w:hAnsi="Courier New" w:eastAsia="Courier New"/>
          <w:b w:val="0"/>
          <w:i w:val="0"/>
          <w:sz w:val="15"/>
        </w:rPr>
        <w:t xml:space="preserve">    html: msHtml_(html, true),</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 helpers</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msSheet_(ss) {</w:t>
      </w:r>
    </w:p>
    <w:p>
      <w:pPr>
        <w:spacing w:after="0" w:line="240" w:lineRule="auto"/>
        <w:shd w:val="clear" w:color="auto" w:fill="F7F7F9"/>
      </w:pPr>
      <w:r>
        <w:rPr>
          <w:rFonts w:ascii="Courier New" w:hAnsi="Courier New" w:eastAsia="Courier New"/>
          <w:b w:val="0"/>
          <w:i w:val="0"/>
          <w:sz w:val="15"/>
        </w:rPr>
        <w:t xml:space="preserve">  const sh = ss.getSheetByName(SCORECARD_EMAIL.scorecardTab);</w:t>
      </w:r>
    </w:p>
    <w:p>
      <w:pPr>
        <w:spacing w:after="0" w:line="240" w:lineRule="auto"/>
        <w:shd w:val="clear" w:color="auto" w:fill="F7F7F9"/>
      </w:pPr>
      <w:r>
        <w:rPr>
          <w:rFonts w:ascii="Courier New" w:hAnsi="Courier New" w:eastAsia="Courier New"/>
          <w:b w:val="0"/>
          <w:i w:val="0"/>
          <w:sz w:val="15"/>
        </w:rPr>
        <w:t xml:space="preserve">  if (!sh) throw new Error('No tab named "' + SCORECARD_EMAIL.scorecardTab + '". Change scorecardTab in SCORECARD_EMAIL to match your tab name.');</w:t>
      </w:r>
    </w:p>
    <w:p>
      <w:pPr>
        <w:spacing w:after="0" w:line="240" w:lineRule="auto"/>
        <w:shd w:val="clear" w:color="auto" w:fill="F7F7F9"/>
      </w:pPr>
      <w:r>
        <w:rPr>
          <w:rFonts w:ascii="Courier New" w:hAnsi="Courier New" w:eastAsia="Courier New"/>
          <w:b w:val="0"/>
          <w:i w:val="0"/>
          <w:sz w:val="15"/>
        </w:rPr>
        <w:t xml:space="preserve">  return sh;</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Finds the header row (the one with Week and a Reach column) and maps header text to column numbers. */</w:t>
      </w:r>
    </w:p>
    <w:p>
      <w:pPr>
        <w:spacing w:after="0" w:line="240" w:lineRule="auto"/>
        <w:shd w:val="clear" w:color="auto" w:fill="F7F7F9"/>
      </w:pPr>
      <w:r>
        <w:rPr>
          <w:rFonts w:ascii="Courier New" w:hAnsi="Courier New" w:eastAsia="Courier New"/>
          <w:b w:val="0"/>
          <w:i w:val="0"/>
          <w:sz w:val="15"/>
        </w:rPr>
        <w:t>function msHeaders_(sh) {</w:t>
      </w:r>
    </w:p>
    <w:p>
      <w:pPr>
        <w:spacing w:after="0" w:line="240" w:lineRule="auto"/>
        <w:shd w:val="clear" w:color="auto" w:fill="F7F7F9"/>
      </w:pPr>
      <w:r>
        <w:rPr>
          <w:rFonts w:ascii="Courier New" w:hAnsi="Courier New" w:eastAsia="Courier New"/>
          <w:b w:val="0"/>
          <w:i w:val="0"/>
          <w:sz w:val="15"/>
        </w:rPr>
        <w:t xml:space="preserve">  const top = sh.getRange(1, 1, Math.min(10, sh.getMaxRows()), sh.getLastColumn()).getValues();</w:t>
      </w:r>
    </w:p>
    <w:p>
      <w:pPr>
        <w:spacing w:after="0" w:line="240" w:lineRule="auto"/>
        <w:shd w:val="clear" w:color="auto" w:fill="F7F7F9"/>
      </w:pPr>
      <w:r>
        <w:rPr>
          <w:rFonts w:ascii="Courier New" w:hAnsi="Courier New" w:eastAsia="Courier New"/>
          <w:b w:val="0"/>
          <w:i w:val="0"/>
          <w:sz w:val="15"/>
        </w:rPr>
        <w:t xml:space="preserve">  for (let r = 0; r &lt; top.length; r++) {</w:t>
      </w:r>
    </w:p>
    <w:p>
      <w:pPr>
        <w:spacing w:after="0" w:line="240" w:lineRule="auto"/>
        <w:shd w:val="clear" w:color="auto" w:fill="F7F7F9"/>
      </w:pPr>
      <w:r>
        <w:rPr>
          <w:rFonts w:ascii="Courier New" w:hAnsi="Courier New" w:eastAsia="Courier New"/>
          <w:b w:val="0"/>
          <w:i w:val="0"/>
          <w:sz w:val="15"/>
        </w:rPr>
        <w:t xml:space="preserve">    const row = top[r].map((v) =&gt; String(v).trim());</w:t>
      </w:r>
    </w:p>
    <w:p>
      <w:pPr>
        <w:spacing w:after="0" w:line="240" w:lineRule="auto"/>
        <w:shd w:val="clear" w:color="auto" w:fill="F7F7F9"/>
      </w:pPr>
      <w:r>
        <w:rPr>
          <w:rFonts w:ascii="Courier New" w:hAnsi="Courier New" w:eastAsia="Courier New"/>
          <w:b w:val="0"/>
          <w:i w:val="0"/>
          <w:sz w:val="15"/>
        </w:rPr>
        <w:t xml:space="preserve">    if (row.indexOf('Week') &gt; -1 &amp;&amp; row.some((v) =&gt; v.indexOf('Reach') === 0)) {</w:t>
      </w:r>
    </w:p>
    <w:p>
      <w:pPr>
        <w:spacing w:after="0" w:line="240" w:lineRule="auto"/>
        <w:shd w:val="clear" w:color="auto" w:fill="F7F7F9"/>
      </w:pPr>
      <w:r>
        <w:rPr>
          <w:rFonts w:ascii="Courier New" w:hAnsi="Courier New" w:eastAsia="Courier New"/>
          <w:b w:val="0"/>
          <w:i w:val="0"/>
          <w:sz w:val="15"/>
        </w:rPr>
        <w:t xml:space="preserve">      const cols = {};</w:t>
      </w:r>
    </w:p>
    <w:p>
      <w:pPr>
        <w:spacing w:after="0" w:line="240" w:lineRule="auto"/>
        <w:shd w:val="clear" w:color="auto" w:fill="F7F7F9"/>
      </w:pPr>
      <w:r>
        <w:rPr>
          <w:rFonts w:ascii="Courier New" w:hAnsi="Courier New" w:eastAsia="Courier New"/>
          <w:b w:val="0"/>
          <w:i w:val="0"/>
          <w:sz w:val="15"/>
        </w:rPr>
        <w:t xml:space="preserve">      row.forEach((hd, i) =&gt; { if (hd) cols[hd] = i + 1; });</w:t>
      </w:r>
    </w:p>
    <w:p>
      <w:pPr>
        <w:spacing w:after="0" w:line="240" w:lineRule="auto"/>
        <w:shd w:val="clear" w:color="auto" w:fill="F7F7F9"/>
      </w:pPr>
      <w:r>
        <w:rPr>
          <w:rFonts w:ascii="Courier New" w:hAnsi="Courier New" w:eastAsia="Courier New"/>
          <w:b w:val="0"/>
          <w:i w:val="0"/>
          <w:sz w:val="15"/>
        </w:rPr>
        <w:t xml:space="preserve">      return { row: r + 1, cols: cols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throw new Error('Could not find the header row (a row with "Week" and "Reach") in the "' + sh.getName() + '" tab.');</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Column number for a header, by exact text first, then by how the header starts. */</w:t>
      </w:r>
    </w:p>
    <w:p>
      <w:pPr>
        <w:spacing w:after="0" w:line="240" w:lineRule="auto"/>
        <w:shd w:val="clear" w:color="auto" w:fill="F7F7F9"/>
      </w:pPr>
      <w:r>
        <w:rPr>
          <w:rFonts w:ascii="Courier New" w:hAnsi="Courier New" w:eastAsia="Courier New"/>
          <w:b w:val="0"/>
          <w:i w:val="0"/>
          <w:sz w:val="15"/>
        </w:rPr>
        <w:t>function msCol_(h, text) {</w:t>
      </w:r>
    </w:p>
    <w:p>
      <w:pPr>
        <w:spacing w:after="0" w:line="240" w:lineRule="auto"/>
        <w:shd w:val="clear" w:color="auto" w:fill="F7F7F9"/>
      </w:pPr>
      <w:r>
        <w:rPr>
          <w:rFonts w:ascii="Courier New" w:hAnsi="Courier New" w:eastAsia="Courier New"/>
          <w:b w:val="0"/>
          <w:i w:val="0"/>
          <w:sz w:val="15"/>
        </w:rPr>
        <w:t xml:space="preserve">  if (h.cols[text]) return h.cols[text];</w:t>
      </w:r>
    </w:p>
    <w:p>
      <w:pPr>
        <w:spacing w:after="0" w:line="240" w:lineRule="auto"/>
        <w:shd w:val="clear" w:color="auto" w:fill="F7F7F9"/>
      </w:pPr>
      <w:r>
        <w:rPr>
          <w:rFonts w:ascii="Courier New" w:hAnsi="Courier New" w:eastAsia="Courier New"/>
          <w:b w:val="0"/>
          <w:i w:val="0"/>
          <w:sz w:val="15"/>
        </w:rPr>
        <w:t xml:space="preserve">  const key = Object.keys(h.cols).find((k) =&gt; k.indexOf(text) === 0);</w:t>
      </w:r>
    </w:p>
    <w:p>
      <w:pPr>
        <w:spacing w:after="0" w:line="240" w:lineRule="auto"/>
        <w:shd w:val="clear" w:color="auto" w:fill="F7F7F9"/>
      </w:pPr>
      <w:r>
        <w:rPr>
          <w:rFonts w:ascii="Courier New" w:hAnsi="Courier New" w:eastAsia="Courier New"/>
          <w:b w:val="0"/>
          <w:i w:val="0"/>
          <w:sz w:val="15"/>
        </w:rPr>
        <w:t xml:space="preserve">  return key ? h.cols[key] : null;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msFmt_(v, f) {</w:t>
      </w:r>
    </w:p>
    <w:p>
      <w:pPr>
        <w:spacing w:after="0" w:line="240" w:lineRule="auto"/>
        <w:shd w:val="clear" w:color="auto" w:fill="F7F7F9"/>
      </w:pPr>
      <w:r>
        <w:rPr>
          <w:rFonts w:ascii="Courier New" w:hAnsi="Courier New" w:eastAsia="Courier New"/>
          <w:b w:val="0"/>
          <w:i w:val="0"/>
          <w:sz w:val="15"/>
        </w:rPr>
        <w:t xml:space="preserve">  if (typeof v !== 'number') return '-';</w:t>
      </w:r>
    </w:p>
    <w:p>
      <w:pPr>
        <w:spacing w:after="0" w:line="240" w:lineRule="auto"/>
        <w:shd w:val="clear" w:color="auto" w:fill="F7F7F9"/>
      </w:pPr>
      <w:r>
        <w:rPr>
          <w:rFonts w:ascii="Courier New" w:hAnsi="Courier New" w:eastAsia="Courier New"/>
          <w:b w:val="0"/>
          <w:i w:val="0"/>
          <w:sz w:val="15"/>
        </w:rPr>
        <w:t xml:space="preserve">  if (f === 'usd') return '$' + Math.round(v).toLocaleString('en-US');</w:t>
      </w:r>
    </w:p>
    <w:p>
      <w:pPr>
        <w:spacing w:after="0" w:line="240" w:lineRule="auto"/>
        <w:shd w:val="clear" w:color="auto" w:fill="F7F7F9"/>
      </w:pPr>
      <w:r>
        <w:rPr>
          <w:rFonts w:ascii="Courier New" w:hAnsi="Courier New" w:eastAsia="Courier New"/>
          <w:b w:val="0"/>
          <w:i w:val="0"/>
          <w:sz w:val="15"/>
        </w:rPr>
        <w:t xml:space="preserve">  if (f === 'pct1') return (v * 100).toFixed(1) + '%';</w:t>
      </w:r>
    </w:p>
    <w:p>
      <w:pPr>
        <w:spacing w:after="0" w:line="240" w:lineRule="auto"/>
        <w:shd w:val="clear" w:color="auto" w:fill="F7F7F9"/>
      </w:pPr>
      <w:r>
        <w:rPr>
          <w:rFonts w:ascii="Courier New" w:hAnsi="Courier New" w:eastAsia="Courier New"/>
          <w:b w:val="0"/>
          <w:i w:val="0"/>
          <w:sz w:val="15"/>
        </w:rPr>
        <w:t xml:space="preserve">  if (f === 'pct0') return Math.round(v * 100) + '%';</w:t>
      </w:r>
    </w:p>
    <w:p>
      <w:pPr>
        <w:spacing w:after="0" w:line="240" w:lineRule="auto"/>
        <w:shd w:val="clear" w:color="auto" w:fill="F7F7F9"/>
      </w:pPr>
      <w:r>
        <w:rPr>
          <w:rFonts w:ascii="Courier New" w:hAnsi="Courier New" w:eastAsia="Courier New"/>
          <w:b w:val="0"/>
          <w:i w:val="0"/>
          <w:sz w:val="15"/>
        </w:rPr>
        <w:t xml:space="preserve">  return Math.round(v).toLocaleString('en-US');</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msSigned_(x) {</w:t>
      </w:r>
    </w:p>
    <w:p>
      <w:pPr>
        <w:spacing w:after="0" w:line="240" w:lineRule="auto"/>
        <w:shd w:val="clear" w:color="auto" w:fill="F7F7F9"/>
      </w:pPr>
      <w:r>
        <w:rPr>
          <w:rFonts w:ascii="Courier New" w:hAnsi="Courier New" w:eastAsia="Courier New"/>
          <w:b w:val="0"/>
          <w:i w:val="0"/>
          <w:sz w:val="15"/>
        </w:rPr>
        <w:t xml:space="preserve">  const p = Math.round(x * 100);</w:t>
      </w:r>
    </w:p>
    <w:p>
      <w:pPr>
        <w:spacing w:after="0" w:line="240" w:lineRule="auto"/>
        <w:shd w:val="clear" w:color="auto" w:fill="F7F7F9"/>
      </w:pPr>
      <w:r>
        <w:rPr>
          <w:rFonts w:ascii="Courier New" w:hAnsi="Courier New" w:eastAsia="Courier New"/>
          <w:b w:val="0"/>
          <w:i w:val="0"/>
          <w:sz w:val="15"/>
        </w:rPr>
        <w:t xml:space="preserve">  return (p &gt; 0 ? '+' : '') + p + '%';</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msIsDate_(v) {</w:t>
      </w:r>
    </w:p>
    <w:p>
      <w:pPr>
        <w:spacing w:after="0" w:line="240" w:lineRule="auto"/>
        <w:shd w:val="clear" w:color="auto" w:fill="F7F7F9"/>
      </w:pPr>
      <w:r>
        <w:rPr>
          <w:rFonts w:ascii="Courier New" w:hAnsi="Courier New" w:eastAsia="Courier New"/>
          <w:b w:val="0"/>
          <w:i w:val="0"/>
          <w:sz w:val="15"/>
        </w:rPr>
        <w:t xml:space="preserve">  return Object.prototype.toString.call(v) === '[object Date]' &amp;&amp; !isNaN(v.getTime());</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msStartOfDay_(d) {</w:t>
      </w:r>
    </w:p>
    <w:p>
      <w:pPr>
        <w:spacing w:after="0" w:line="240" w:lineRule="auto"/>
        <w:shd w:val="clear" w:color="auto" w:fill="F7F7F9"/>
      </w:pPr>
      <w:r>
        <w:rPr>
          <w:rFonts w:ascii="Courier New" w:hAnsi="Courier New" w:eastAsia="Courier New"/>
          <w:b w:val="0"/>
          <w:i w:val="0"/>
          <w:sz w:val="15"/>
        </w:rPr>
        <w:t xml:space="preserve">  const x = new Date(d.getTime());</w:t>
      </w:r>
    </w:p>
    <w:p>
      <w:pPr>
        <w:spacing w:after="0" w:line="240" w:lineRule="auto"/>
        <w:shd w:val="clear" w:color="auto" w:fill="F7F7F9"/>
      </w:pPr>
      <w:r>
        <w:rPr>
          <w:rFonts w:ascii="Courier New" w:hAnsi="Courier New" w:eastAsia="Courier New"/>
          <w:b w:val="0"/>
          <w:i w:val="0"/>
          <w:sz w:val="15"/>
        </w:rPr>
        <w:t xml:space="preserve">  x.setHours(0, 0, 0, 0);</w:t>
      </w:r>
    </w:p>
    <w:p>
      <w:pPr>
        <w:spacing w:after="0" w:line="240" w:lineRule="auto"/>
        <w:shd w:val="clear" w:color="auto" w:fill="F7F7F9"/>
      </w:pPr>
      <w:r>
        <w:rPr>
          <w:rFonts w:ascii="Courier New" w:hAnsi="Courier New" w:eastAsia="Courier New"/>
          <w:b w:val="0"/>
          <w:i w:val="0"/>
          <w:sz w:val="15"/>
        </w:rPr>
        <w:t xml:space="preserve">  return x;</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msFmtDate_(d) {</w:t>
      </w:r>
    </w:p>
    <w:p>
      <w:pPr>
        <w:spacing w:after="0" w:line="240" w:lineRule="auto"/>
        <w:shd w:val="clear" w:color="auto" w:fill="F7F7F9"/>
      </w:pPr>
      <w:r>
        <w:rPr>
          <w:rFonts w:ascii="Courier New" w:hAnsi="Courier New" w:eastAsia="Courier New"/>
          <w:b w:val="0"/>
          <w:i w:val="0"/>
          <w:sz w:val="15"/>
        </w:rPr>
        <w:t xml:space="preserve">  return Utilities.formatDate(d, Session.getScriptTimeZone(), 'MMM d');</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msEsc_(s) {</w:t>
      </w:r>
    </w:p>
    <w:p>
      <w:pPr>
        <w:spacing w:after="0" w:line="240" w:lineRule="auto"/>
        <w:shd w:val="clear" w:color="auto" w:fill="F7F7F9"/>
      </w:pPr>
      <w:r>
        <w:rPr>
          <w:rFonts w:ascii="Courier New" w:hAnsi="Courier New" w:eastAsia="Courier New"/>
          <w:b w:val="0"/>
          <w:i w:val="0"/>
          <w:sz w:val="15"/>
        </w:rPr>
        <w:t xml:space="preserve">  return String(s).replace(/&amp;/g, '&amp;amp;').replace(/&lt;/g, '&amp;lt;').replace(/&gt;/g, '&amp;gt;');</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msHtml_(parts, raw) {</w:t>
      </w:r>
    </w:p>
    <w:p>
      <w:pPr>
        <w:spacing w:after="0" w:line="240" w:lineRule="auto"/>
        <w:shd w:val="clear" w:color="auto" w:fill="F7F7F9"/>
      </w:pPr>
      <w:r>
        <w:rPr>
          <w:rFonts w:ascii="Courier New" w:hAnsi="Courier New" w:eastAsia="Courier New"/>
          <w:b w:val="0"/>
          <w:i w:val="0"/>
          <w:sz w:val="15"/>
        </w:rPr>
        <w:t xml:space="preserve">  const body = raw ? parts.join('') : parts.map((p) =&gt; '&lt;p&gt;' + msEsc_(p).replace(/\n/g, '&lt;br&gt;') + '&lt;/p&gt;').join('');</w:t>
      </w:r>
    </w:p>
    <w:p>
      <w:pPr>
        <w:spacing w:after="0" w:line="240" w:lineRule="auto"/>
        <w:shd w:val="clear" w:color="auto" w:fill="F7F7F9"/>
      </w:pPr>
      <w:r>
        <w:rPr>
          <w:rFonts w:ascii="Courier New" w:hAnsi="Courier New" w:eastAsia="Courier New"/>
          <w:b w:val="0"/>
          <w:i w:val="0"/>
          <w:sz w:val="15"/>
        </w:rPr>
        <w:t xml:space="preserve">  return '&lt;div style="font-family:Arial,Helvetica,sans-serif;color:#1B1B20;max-width:520px"&gt;' + body +</w:t>
      </w:r>
    </w:p>
    <w:p>
      <w:pPr>
        <w:spacing w:after="0" w:line="240" w:lineRule="auto"/>
        <w:shd w:val="clear" w:color="auto" w:fill="F7F7F9"/>
      </w:pPr>
      <w:r>
        <w:rPr>
          <w:rFonts w:ascii="Courier New" w:hAnsi="Courier New" w:eastAsia="Courier New"/>
          <w:b w:val="0"/>
          <w:i w:val="0"/>
          <w:sz w:val="15"/>
        </w:rPr>
        <w:t xml:space="preserve">    '&lt;p style="margin:18px 0 0;color:#6E6E79;font-size:12px"&gt;Make today day one. 127&lt;/p&gt;&lt;/div&gt;';</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msMe_() {</w:t>
      </w:r>
    </w:p>
    <w:p>
      <w:pPr>
        <w:spacing w:after="0" w:line="240" w:lineRule="auto"/>
        <w:shd w:val="clear" w:color="auto" w:fill="F7F7F9"/>
      </w:pPr>
      <w:r>
        <w:rPr>
          <w:rFonts w:ascii="Courier New" w:hAnsi="Courier New" w:eastAsia="Courier New"/>
          <w:b w:val="0"/>
          <w:i w:val="0"/>
          <w:sz w:val="15"/>
        </w:rPr>
        <w:t xml:space="preserve">  return Session.getEffectiveUser().getEmail();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msSay_(ss, msg) {</w:t>
      </w:r>
    </w:p>
    <w:p>
      <w:pPr>
        <w:spacing w:after="0" w:line="240" w:lineRule="auto"/>
        <w:shd w:val="clear" w:color="auto" w:fill="F7F7F9"/>
      </w:pPr>
      <w:r>
        <w:rPr>
          <w:rFonts w:ascii="Courier New" w:hAnsi="Courier New" w:eastAsia="Courier New"/>
          <w:b w:val="0"/>
          <w:i w:val="0"/>
          <w:sz w:val="15"/>
        </w:rPr>
        <w:t xml:space="preserve">  console.log(msg);</w:t>
      </w:r>
    </w:p>
    <w:p>
      <w:pPr>
        <w:spacing w:after="0" w:line="240" w:lineRule="auto"/>
        <w:shd w:val="clear" w:color="auto" w:fill="F7F7F9"/>
      </w:pPr>
      <w:r>
        <w:rPr>
          <w:rFonts w:ascii="Courier New" w:hAnsi="Courier New" w:eastAsia="Courier New"/>
          <w:b w:val="0"/>
          <w:i w:val="0"/>
          <w:sz w:val="15"/>
        </w:rPr>
        <w:t xml:space="preserve">  try { ss.toast(msg, '127', 8); } catch (err) { /* no open sheet to show it in */ }</w:t>
      </w:r>
    </w:p>
    <w:p>
      <w:pPr>
        <w:spacing w:after="0" w:line="240" w:lineRule="auto"/>
        <w:shd w:val="clear" w:color="auto" w:fill="F7F7F9"/>
      </w:pPr>
      <w:r>
        <w:rPr>
          <w:rFonts w:ascii="Courier New" w:hAnsi="Courier New" w:eastAsia="Courier New"/>
          <w:b w:val="0"/>
          <w:i w:val="0"/>
          <w:sz w:val="15"/>
        </w:rPr>
        <w: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Monday Scorecard Email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GROW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Scorecard Email</dc:title>
  <dc:subject/>
  <dc:creator>127</dc:creator>
  <cp:keywords/>
  <dc:description>Every Monday your inbox gets last week's five numbers, what changed, your biggest leak and the test you wrote down, or a nudge to fill them in.</dc:description>
  <cp:lastModifiedBy/>
  <cp:revision>1</cp:revision>
  <dcterms:created xsi:type="dcterms:W3CDTF">2013-12-23T23:15:00Z</dcterms:created>
  <dcterms:modified xsi:type="dcterms:W3CDTF">2013-12-23T23:15:00Z</dcterms:modified>
  <cp:category/>
</cp:coreProperties>
</file>