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Follow-Up Reminders</w:t>
      </w:r>
    </w:p>
    <w:p>
      <w:r>
        <w:rPr>
          <w:b w:val="0"/>
          <w:i w:val="0"/>
          <w:color w:val="3A3A44"/>
          <w:sz w:val="24"/>
        </w:rPr>
        <w:t>A short email every morning, read from your Pipeline Tracker, listing who to follow up with today and why, without ever messaging anyone for you.</w:t>
      </w:r>
    </w:p>
    <w:p>
      <w:r>
        <w:rPr>
          <w:b/>
          <w:i w:val="0"/>
          <w:color w:val="6E6E79"/>
          <w:sz w:val="15"/>
        </w:rPr>
        <w:t>BUILDER  ·  20 MIN  ·  PLAYBOOK: OUTREACH SCRIPTS, AUTOMATION STARTER PACK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Every morning at the hour you choose</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One email listing who's overdue, who's due today and who's on day 3, 7 or 14. Nothing goes to them unless you send it</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Google Sheets, Apps Script, Gmail     </w:t>
            </w:r>
            <w:r>
              <w:rPr>
                <w:b/>
                <w:i w:val="0"/>
                <w:color w:val="6E6E79"/>
                <w:sz w:val="14"/>
              </w:rPr>
              <w:t xml:space="preserve">COST </w:t>
            </w:r>
            <w:r>
              <w:rPr>
                <w:b w:val="0"/>
                <w:i w:val="0"/>
                <w:sz w:val="17"/>
              </w:rPr>
              <w:t xml:space="preserve">$0 with a free Google account.     </w:t>
            </w:r>
            <w:r>
              <w:rPr>
                <w:b/>
                <w:i w:val="0"/>
                <w:color w:val="6E6E79"/>
                <w:sz w:val="14"/>
              </w:rPr>
              <w:t xml:space="preserve">SETUP </w:t>
            </w:r>
            <w:r>
              <w:rPr>
                <w:b w:val="0"/>
                <w:i w:val="0"/>
                <w:sz w:val="17"/>
              </w:rPr>
              <w:t xml:space="preserve">about 15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daily reminder that covers due and overdue next steps plus day 3, 7 and 14 follow-ups, so every open conversation gets its next message.</w:t>
      </w:r>
    </w:p>
    <w:p>
      <w:pPr>
        <w:spacing w:after="60"/>
      </w:pPr>
      <w:r>
        <w:rPr>
          <w:b/>
          <w:i w:val="0"/>
          <w:color w:val="6E6E79"/>
          <w:sz w:val="15"/>
        </w:rPr>
        <w:t xml:space="preserve">USE IT  </w:t>
      </w:r>
      <w:r>
        <w:rPr>
          <w:b w:val="0"/>
          <w:i w:val="0"/>
          <w:sz w:val="19"/>
        </w:rPr>
        <w:t>Grow track week 3, when you send 20 outreach messages, or any time you have more than ten open conversations.</w:t>
      </w:r>
    </w:p>
    <w:p>
      <w:pPr>
        <w:pBdr>
          <w:top w:val="single" w:sz="10" w:space="6" w:color="060607"/>
        </w:pBdr>
        <w:spacing w:after="40"/>
      </w:pPr>
    </w:p>
    <w:p>
      <w:r>
        <w:rPr>
          <w:b w:val="0"/>
          <w:i w:val="0"/>
          <w:sz w:val="22"/>
        </w:rPr>
        <w:t>Most replies come after a follow-up, because people are busy, not because they said no. Most founders never send it, because they forget.</w:t>
      </w:r>
    </w:p>
    <w:p>
      <w:r>
        <w:rPr>
          <w:b w:val="0"/>
          <w:i w:val="0"/>
          <w:sz w:val="22"/>
        </w:rPr>
        <w:t>This recipe reads your Pipeline Tracker every morning and emails you a short list. You still write every message yourself.</w:t>
      </w:r>
    </w:p>
    <w:p>
      <w:pPr>
        <w:pStyle w:val="Heading1"/>
      </w:pPr>
      <w:r>
        <w:t>What this does</w:t>
      </w:r>
    </w:p>
    <w:p>
      <w:pPr>
        <w:tabs>
          <w:tab w:pos="317" w:val="left"/>
        </w:tabs>
        <w:spacing w:after="60"/>
        <w:ind w:left="317" w:hanging="317"/>
      </w:pPr>
      <w:r>
        <w:rPr>
          <w:b w:val="0"/>
          <w:i w:val="0"/>
          <w:color w:val="1B1B20"/>
        </w:rPr>
        <w:t>•</w:t>
      </w:r>
      <w:r>
        <w:rPr>
          <w:b w:val="0"/>
          <w:i w:val="0"/>
        </w:rPr>
        <w:tab/>
        <w:t>Overdue: the next step date has passed.</w:t>
      </w:r>
    </w:p>
    <w:p>
      <w:pPr>
        <w:tabs>
          <w:tab w:pos="317" w:val="left"/>
        </w:tabs>
        <w:spacing w:after="60"/>
        <w:ind w:left="317" w:hanging="317"/>
      </w:pPr>
      <w:r>
        <w:rPr>
          <w:b w:val="0"/>
          <w:i w:val="0"/>
          <w:color w:val="1B1B20"/>
        </w:rPr>
        <w:t>•</w:t>
      </w:r>
      <w:r>
        <w:rPr>
          <w:b w:val="0"/>
          <w:i w:val="0"/>
        </w:rPr>
        <w:tab/>
        <w:t>Due today: the next step date is today.</w:t>
      </w:r>
    </w:p>
    <w:p>
      <w:pPr>
        <w:tabs>
          <w:tab w:pos="317" w:val="left"/>
        </w:tabs>
        <w:spacing w:after="60"/>
        <w:ind w:left="317" w:hanging="317"/>
      </w:pPr>
      <w:r>
        <w:rPr>
          <w:b w:val="0"/>
          <w:i w:val="0"/>
          <w:color w:val="1B1B20"/>
        </w:rPr>
        <w:t>•</w:t>
      </w:r>
      <w:r>
        <w:rPr>
          <w:b w:val="0"/>
          <w:i w:val="0"/>
        </w:rPr>
        <w:tab/>
        <w:t>Follow-ups: people in Messaged with no next step date, on day 3, day 7 and day 14 after your first message.</w:t>
      </w:r>
    </w:p>
    <w:p>
      <w:pPr>
        <w:tabs>
          <w:tab w:pos="317" w:val="left"/>
        </w:tabs>
        <w:spacing w:after="60"/>
        <w:ind w:left="317" w:hanging="317"/>
      </w:pPr>
      <w:r>
        <w:rPr>
          <w:b w:val="0"/>
          <w:i w:val="0"/>
          <w:color w:val="1B1B20"/>
        </w:rPr>
        <w:t>•</w:t>
      </w:r>
      <w:r>
        <w:rPr>
          <w:b w:val="0"/>
          <w:i w:val="0"/>
        </w:rPr>
        <w:tab/>
        <w:t>Still open after 14 days: listed on Mondays only, so you can mark them Not now or set a next step.</w:t>
      </w:r>
    </w:p>
    <w:p>
      <w:pPr>
        <w:tabs>
          <w:tab w:pos="317" w:val="left"/>
        </w:tabs>
        <w:spacing w:after="60"/>
        <w:ind w:left="317" w:hanging="317"/>
      </w:pPr>
      <w:r>
        <w:rPr>
          <w:b w:val="0"/>
          <w:i w:val="0"/>
          <w:color w:val="1B1B20"/>
        </w:rPr>
        <w:t>•</w:t>
      </w:r>
      <w:r>
        <w:rPr>
          <w:b w:val="0"/>
          <w:i w:val="0"/>
        </w:rPr>
        <w:tab/>
        <w:t>Won, Lost and Not now are skipped. No email on days when nobody is due.</w:t>
      </w:r>
    </w:p>
    <w:p>
      <w:pPr>
        <w:spacing w:after="0" w:before="0"/>
      </w:pPr>
      <w:r>
        <w:rPr>
          <w:sz w:val="6"/>
        </w:rPr>
        <w:t xml:space="preserve"> </w:t>
      </w:r>
    </w:p>
    <w:p>
      <w:r>
        <w:t>Day 3, day 7 and day 14 match the follow-up columns in your Pipeline Tracker and the follow-up scripts in Outreach Scripts.</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Pipeline Tracker uploaded to Google Drive and saved as a Google Sheet (File, Save as Google Sheets).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Every open row has a Stage.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Everyone you've messaged has a First message date.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15 minutes on a computer.</w:t>
      </w:r>
    </w:p>
    <w:p>
      <w:pPr>
        <w:spacing w:after="0" w:before="0"/>
      </w:pPr>
      <w:r>
        <w:rPr>
          <w:sz w:val="6"/>
        </w:rPr>
        <w:t xml:space="preserve"> </w:t>
      </w:r>
    </w:p>
    <w:p>
      <w:pPr>
        <w:pStyle w:val="Heading1"/>
      </w:pPr>
      <w:r>
        <w:t>Set it up</w:t>
      </w:r>
    </w:p>
    <w:p>
      <w:pPr>
        <w:tabs>
          <w:tab w:pos="403" w:val="left"/>
        </w:tabs>
        <w:spacing w:after="60"/>
        <w:ind w:left="403" w:hanging="403"/>
      </w:pPr>
      <w:r>
        <w:rPr>
          <w:b/>
          <w:i w:val="0"/>
          <w:color w:val="6E6E79"/>
        </w:rPr>
        <w:t>1.</w:t>
      </w:r>
      <w:r>
        <w:rPr>
          <w:b w:val="0"/>
          <w:i w:val="0"/>
        </w:rPr>
        <w:tab/>
        <w:t>In your Pipeline Tracker, open Extensions, then Apps Script.</w:t>
      </w:r>
    </w:p>
    <w:p>
      <w:pPr>
        <w:tabs>
          <w:tab w:pos="403" w:val="left"/>
        </w:tabs>
        <w:spacing w:after="60"/>
        <w:ind w:left="403" w:hanging="403"/>
      </w:pPr>
      <w:r>
        <w:rPr>
          <w:b/>
          <w:i w:val="0"/>
          <w:color w:val="6E6E79"/>
        </w:rPr>
        <w:t>2.</w:t>
      </w:r>
      <w:r>
        <w:rPr>
          <w:b w:val="0"/>
          <w:i w:val="0"/>
        </w:rPr>
        <w:tab/>
        <w:t>Already running Lead Form Autopilot here? Click the plus next to Files, choose Script and name it follow-up-reminders. If not, delete the sample code.</w:t>
      </w:r>
    </w:p>
    <w:p>
      <w:pPr>
        <w:tabs>
          <w:tab w:pos="403" w:val="left"/>
        </w:tabs>
        <w:spacing w:after="60"/>
        <w:ind w:left="403" w:hanging="403"/>
      </w:pPr>
      <w:r>
        <w:rPr>
          <w:b/>
          <w:i w:val="0"/>
          <w:color w:val="6E6E79"/>
        </w:rPr>
        <w:t>3.</w:t>
      </w:r>
      <w:r>
        <w:rPr>
          <w:b w:val="0"/>
          <w:i w:val="0"/>
        </w:rPr>
        <w:tab/>
        <w:t>Paste the whole script from 127-follow-up-reminders.gs, or from the end of this recipe. Click Save.</w:t>
      </w:r>
    </w:p>
    <w:p>
      <w:pPr>
        <w:tabs>
          <w:tab w:pos="403" w:val="left"/>
        </w:tabs>
        <w:spacing w:after="60"/>
        <w:ind w:left="403" w:hanging="403"/>
      </w:pPr>
      <w:r>
        <w:rPr>
          <w:b/>
          <w:i w:val="0"/>
          <w:color w:val="6E6E79"/>
        </w:rPr>
        <w:t>4.</w:t>
      </w:r>
      <w:r>
        <w:rPr>
          <w:b w:val="0"/>
          <w:i w:val="0"/>
        </w:rPr>
        <w:tab/>
        <w:t>At the top, edit FOLLOW_UPS: the hour you want the email (8 means between 8 and 9 am) and whether to skip weekends.</w:t>
      </w:r>
    </w:p>
    <w:p>
      <w:pPr>
        <w:tabs>
          <w:tab w:pos="403" w:val="left"/>
        </w:tabs>
        <w:spacing w:after="60"/>
        <w:ind w:left="403" w:hanging="403"/>
      </w:pPr>
      <w:r>
        <w:rPr>
          <w:b/>
          <w:i w:val="0"/>
          <w:color w:val="6E6E79"/>
        </w:rPr>
        <w:t>5.</w:t>
      </w:r>
      <w:r>
        <w:rPr>
          <w:b w:val="0"/>
          <w:i w:val="0"/>
        </w:rPr>
        <w:tab/>
        <w:t>In the menu next to Run, pick setupFollowUps. Click Run and allow the permissions. If you see "Google hasn't verified this app", click Advanced, then Go to the project. Every personal script shows that.</w:t>
      </w:r>
    </w:p>
    <w:p>
      <w:pPr>
        <w:tabs>
          <w:tab w:pos="403" w:val="left"/>
        </w:tabs>
        <w:spacing w:after="60"/>
        <w:ind w:left="403" w:hanging="403"/>
      </w:pPr>
      <w:r>
        <w:rPr>
          <w:b/>
          <w:i w:val="0"/>
          <w:color w:val="6E6E79"/>
        </w:rPr>
        <w:t>6.</w:t>
      </w:r>
      <w:r>
        <w:rPr>
          <w:b w:val="0"/>
          <w:i w:val="0"/>
        </w:rPr>
        <w:tab/>
        <w:t>Pick sendFollowUps and click Run to get today's email right now.</w:t>
      </w:r>
    </w:p>
    <w:p>
      <w:pPr>
        <w:spacing w:after="0" w:before="0"/>
      </w:pPr>
      <w:r>
        <w:rPr>
          <w:sz w:val="6"/>
        </w:rPr>
        <w:t xml:space="preserve"> </w:t>
      </w:r>
    </w:p>
    <w:p>
      <w:pPr>
        <w:pBdr>
          <w:left w:val="single" w:sz="18" w:space="8" w:color="B8BFFF"/>
        </w:pBdr>
        <w:shd w:val="clear" w:color="auto" w:fill="ECEEFB"/>
        <w:ind w:left="173"/>
      </w:pPr>
      <w:r>
        <w:rPr>
          <w:b w:val="0"/>
          <w:i w:val="0"/>
          <w:sz w:val="20"/>
        </w:rPr>
        <w:t>The email follows the script's time zone. In Apps Script, open Project Settings (the gear) and check the time zone matches where you live.</w:t>
      </w:r>
    </w:p>
    <w:p>
      <w:pPr>
        <w:pStyle w:val="Heading1"/>
      </w:pPr>
      <w:r>
        <w:t>The email</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WHAT LANDS IN YOUR INBOX</w:t>
            </w:r>
          </w:p>
          <w:p>
            <w:pPr>
              <w:spacing w:after="0"/>
            </w:pPr>
            <w:r>
              <w:rPr>
                <w:rFonts w:ascii="Courier New" w:hAnsi="Courier New" w:eastAsia="Courier New"/>
                <w:b w:val="0"/>
                <w:i w:val="0"/>
                <w:sz w:val="18"/>
              </w:rPr>
              <w:t>Subject: Follow up today: 3 people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OVERDUE</w:t>
            </w:r>
          </w:p>
          <w:p>
            <w:pPr>
              <w:spacing w:after="0"/>
            </w:pPr>
            <w:r>
              <w:rPr>
                <w:rFonts w:ascii="Courier New" w:hAnsi="Courier New" w:eastAsia="Courier New"/>
                <w:b w:val="0"/>
                <w:i w:val="0"/>
                <w:sz w:val="18"/>
              </w:rPr>
              <w:t>- Coach Rivera (Instagram DM), Call booked</w:t>
            </w:r>
          </w:p>
          <w:p>
            <w:pPr>
              <w:spacing w:after="0"/>
            </w:pPr>
            <w:r>
              <w:rPr>
                <w:rFonts w:ascii="Courier New" w:hAnsi="Courier New" w:eastAsia="Courier New"/>
                <w:b w:val="0"/>
                <w:i w:val="0"/>
                <w:sz w:val="18"/>
              </w:rPr>
              <w:t xml:space="preserve">  Overdue since Tue Nov 10: 15-min call about team tutoring</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DUE TODAY</w:t>
            </w:r>
          </w:p>
          <w:p>
            <w:pPr>
              <w:spacing w:after="0"/>
            </w:pPr>
            <w:r>
              <w:rPr>
                <w:rFonts w:ascii="Courier New" w:hAnsi="Courier New" w:eastAsia="Courier New"/>
                <w:b w:val="0"/>
                <w:i w:val="0"/>
                <w:sz w:val="18"/>
              </w:rPr>
              <w:t>- Ms. Chen (ms.chen@example.org), Replied</w:t>
            </w:r>
          </w:p>
          <w:p>
            <w:pPr>
              <w:spacing w:after="0"/>
            </w:pPr>
            <w:r>
              <w:rPr>
                <w:rFonts w:ascii="Courier New" w:hAnsi="Courier New" w:eastAsia="Courier New"/>
                <w:b w:val="0"/>
                <w:i w:val="0"/>
                <w:sz w:val="18"/>
              </w:rPr>
              <w:t xml:space="preserve">  Today: Send her my one-page offer to forward</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FOLLOW-UPS</w:t>
            </w:r>
          </w:p>
          <w:p>
            <w:pPr>
              <w:spacing w:after="0"/>
            </w:pPr>
            <w:r>
              <w:rPr>
                <w:rFonts w:ascii="Courier New" w:hAnsi="Courier New" w:eastAsia="Courier New"/>
                <w:b w:val="0"/>
                <w:i w:val="0"/>
                <w:sz w:val="18"/>
              </w:rPr>
              <w:t>- Priya (referral), Messaged</w:t>
            </w:r>
          </w:p>
          <w:p>
            <w:pPr>
              <w:spacing w:after="0"/>
            </w:pPr>
            <w:r>
              <w:rPr>
                <w:rFonts w:ascii="Courier New" w:hAnsi="Courier New" w:eastAsia="Courier New"/>
                <w:b w:val="0"/>
                <w:i w:val="0"/>
                <w:sz w:val="18"/>
              </w:rPr>
              <w:t xml:space="preserve">  Follow-up 1 (day 3)</w:t>
            </w:r>
          </w:p>
          <w:p>
            <w:pPr>
              <w:spacing w:after="0"/>
            </w:pPr>
            <w:r>
              <w:rPr>
                <w:rFonts w:ascii="Courier New" w:hAnsi="Courier New" w:eastAsia="Courier New"/>
                <w:b w:val="0"/>
                <w:i w:val="0"/>
                <w:sz w:val="18"/>
              </w:rPr>
              <w:t xml:space="preserve">  Their words: Daughter struggling with geometry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Write each message yourself. Start with their problem, not your offer.</w:t>
            </w:r>
          </w:p>
          <w:p>
            <w:pPr>
              <w:spacing w:after="0"/>
            </w:pPr>
            <w:r>
              <w:rPr>
                <w:rFonts w:ascii="Courier New" w:hAnsi="Courier New" w:eastAsia="Courier New"/>
                <w:b w:val="0"/>
                <w:i w:val="0"/>
                <w:sz w:val="18"/>
              </w:rPr>
              <w:t>[link to your Pipeline Tracker]</w:t>
            </w:r>
          </w:p>
        </w:tc>
      </w:tr>
    </w:tbl>
    <w:p>
      <w:pPr>
        <w:spacing w:after="0" w:before="0"/>
      </w:pPr>
      <w:r>
        <w:rPr>
          <w:sz w:val="12"/>
        </w:rPr>
        <w:t xml:space="preserve"> </w:t>
      </w:r>
    </w:p>
    <w:p>
      <w:pPr>
        <w:pStyle w:val="Heading1"/>
      </w:pPr>
      <w:r>
        <w:t>Write the follow-up yourself</w:t>
      </w:r>
    </w:p>
    <w:p>
      <w:r>
        <w:t>Each follow-up should add something, not just bump the thread. Follow up after three days, once more after a week, then close the loop. Copy the scripts from Outreach Scripts and make the first line personal.</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Day</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to send</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Then in the tracker</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Day 3</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 short, no-pressure nudge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Last contact today</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Day 7</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Something useful: a tip, a link, a before and after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Last contact today</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Day 14</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Close the loop kindly. You'll stop messaging.</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Stage Not now, unless they replied</w:t>
            </w:r>
          </w:p>
        </w:tc>
      </w:tr>
    </w:tbl>
    <w:p>
      <w:pPr>
        <w:spacing w:after="0" w:before="0"/>
      </w:pPr>
      <w:r>
        <w:rPr>
          <w:sz w:val="12"/>
        </w:rPr>
        <w:t xml:space="preserve"> </w:t>
      </w:r>
    </w:p>
    <w:p>
      <w:pPr>
        <w:pStyle w:val="Heading1"/>
      </w:pPr>
      <w:r>
        <w:t>Keep the list right</w:t>
      </w:r>
    </w:p>
    <w:p>
      <w:pPr>
        <w:tabs>
          <w:tab w:pos="317" w:val="left"/>
        </w:tabs>
        <w:spacing w:after="60"/>
        <w:ind w:left="317" w:hanging="317"/>
      </w:pPr>
      <w:r>
        <w:rPr>
          <w:b w:val="0"/>
          <w:i w:val="0"/>
          <w:color w:val="1B1B20"/>
        </w:rPr>
        <w:t>•</w:t>
      </w:r>
      <w:r>
        <w:rPr>
          <w:b w:val="0"/>
          <w:i w:val="0"/>
        </w:rPr>
        <w:tab/>
        <w:t>When you message someone, set Stage to Messaged and fill in First message.</w:t>
      </w:r>
    </w:p>
    <w:p>
      <w:pPr>
        <w:tabs>
          <w:tab w:pos="317" w:val="left"/>
        </w:tabs>
        <w:spacing w:after="60"/>
        <w:ind w:left="317" w:hanging="317"/>
      </w:pPr>
      <w:r>
        <w:rPr>
          <w:b w:val="0"/>
          <w:i w:val="0"/>
          <w:color w:val="1B1B20"/>
        </w:rPr>
        <w:t>•</w:t>
      </w:r>
      <w:r>
        <w:rPr>
          <w:b w:val="0"/>
          <w:i w:val="0"/>
        </w:rPr>
        <w:tab/>
        <w:t>When you agree on a next step, write it down and give it a date.</w:t>
      </w:r>
    </w:p>
    <w:p>
      <w:pPr>
        <w:tabs>
          <w:tab w:pos="317" w:val="left"/>
        </w:tabs>
        <w:spacing w:after="60"/>
        <w:ind w:left="317" w:hanging="317"/>
      </w:pPr>
      <w:r>
        <w:rPr>
          <w:b w:val="0"/>
          <w:i w:val="0"/>
          <w:color w:val="1B1B20"/>
        </w:rPr>
        <w:t>•</w:t>
      </w:r>
      <w:r>
        <w:rPr>
          <w:b w:val="0"/>
          <w:i w:val="0"/>
        </w:rPr>
        <w:tab/>
        <w:t>When it's decided, mark Won, Lost or Not now. They drop off the list.</w:t>
      </w:r>
    </w:p>
    <w:p>
      <w:pPr>
        <w:spacing w:after="0" w:before="0"/>
      </w:pPr>
      <w:r>
        <w:rPr>
          <w:sz w:val="6"/>
        </w:rPr>
        <w:t xml:space="preserve"> </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Set one row's Next step date to today, run sendFollowUps and find it under Due today.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Set it to yesterday and find it under Overdue.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Mark it Won and watch it drop off.</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Triggers (the clock icon) shows one daily sendFollowUps trigger.</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Automate the repeat, never the relationship. The script remembers for you. It never messages a lead. You do.</w:t>
      </w:r>
    </w:p>
    <w:p>
      <w:pPr>
        <w:pStyle w:val="Heading1"/>
      </w:pPr>
      <w:r>
        <w:t>If it breaks</w:t>
      </w:r>
    </w:p>
    <w:p>
      <w:pPr>
        <w:tabs>
          <w:tab w:pos="317" w:val="left"/>
        </w:tabs>
        <w:spacing w:after="60"/>
        <w:ind w:left="317" w:hanging="317"/>
      </w:pPr>
      <w:r>
        <w:rPr>
          <w:b w:val="0"/>
          <w:i w:val="0"/>
          <w:color w:val="1B1B20"/>
        </w:rPr>
        <w:t>•</w:t>
      </w:r>
      <w:r>
        <w:rPr>
          <w:b w:val="0"/>
          <w:i w:val="0"/>
        </w:rPr>
        <w:tab/>
        <w:t>No email: maybe nobody was due. Set emptyDayEmail to true for a few days to check it runs.</w:t>
      </w:r>
    </w:p>
    <w:p>
      <w:pPr>
        <w:tabs>
          <w:tab w:pos="317" w:val="left"/>
        </w:tabs>
        <w:spacing w:after="60"/>
        <w:ind w:left="317" w:hanging="317"/>
      </w:pPr>
      <w:r>
        <w:rPr>
          <w:b w:val="0"/>
          <w:i w:val="0"/>
          <w:color w:val="1B1B20"/>
        </w:rPr>
        <w:t>•</w:t>
      </w:r>
      <w:r>
        <w:rPr>
          <w:b w:val="0"/>
          <w:i w:val="0"/>
        </w:rPr>
        <w:tab/>
        <w:t>Someone you expected is missing: check their Stage. Only Messaged rows get day 3, 7 and 14 reminders, and only when the next step date is blank.</w:t>
      </w:r>
    </w:p>
    <w:p>
      <w:pPr>
        <w:tabs>
          <w:tab w:pos="317" w:val="left"/>
        </w:tabs>
        <w:spacing w:after="60"/>
        <w:ind w:left="317" w:hanging="317"/>
      </w:pPr>
      <w:r>
        <w:rPr>
          <w:b w:val="0"/>
          <w:i w:val="0"/>
          <w:color w:val="1B1B20"/>
        </w:rPr>
        <w:t>•</w:t>
      </w:r>
      <w:r>
        <w:rPr>
          <w:b w:val="0"/>
          <w:i w:val="0"/>
        </w:rPr>
        <w:tab/>
        <w:t>Dates look a day off: fix the time zone in Project Settings.</w:t>
      </w:r>
    </w:p>
    <w:p>
      <w:pPr>
        <w:tabs>
          <w:tab w:pos="317" w:val="left"/>
        </w:tabs>
        <w:spacing w:after="60"/>
        <w:ind w:left="317" w:hanging="317"/>
      </w:pPr>
      <w:r>
        <w:rPr>
          <w:b w:val="0"/>
          <w:i w:val="0"/>
          <w:color w:val="1B1B20"/>
        </w:rPr>
        <w:t>•</w:t>
      </w:r>
      <w:r>
        <w:rPr>
          <w:b w:val="0"/>
          <w:i w:val="0"/>
        </w:rPr>
        <w:tab/>
        <w:t>An error about the header row: the tab isn't named Pipeline, or the Name or Stage header changed.</w:t>
      </w:r>
    </w:p>
    <w:p>
      <w:pPr>
        <w:tabs>
          <w:tab w:pos="317" w:val="left"/>
        </w:tabs>
        <w:spacing w:after="60"/>
        <w:ind w:left="317" w:hanging="317"/>
      </w:pPr>
      <w:r>
        <w:rPr>
          <w:b w:val="0"/>
          <w:i w:val="0"/>
          <w:color w:val="1B1B20"/>
        </w:rPr>
        <w:t>•</w:t>
      </w:r>
      <w:r>
        <w:rPr>
          <w:b w:val="0"/>
          <w:i w:val="0"/>
        </w:rPr>
        <w:tab/>
        <w:t>Something else: open Executions (the list icon) in Apps Script to see every run and error.</w:t>
      </w:r>
    </w:p>
    <w:p>
      <w:pPr>
        <w:spacing w:after="0" w:before="0"/>
      </w:pPr>
      <w:r>
        <w:rPr>
          <w:sz w:val="6"/>
        </w:rPr>
        <w:t xml:space="preserve"> </w:t>
      </w:r>
    </w:p>
    <w:p>
      <w:pPr>
        <w:pStyle w:val="Heading1"/>
      </w:pPr>
      <w:r>
        <w:t>Next step</w:t>
      </w:r>
    </w:p>
    <w:p>
      <w:r>
        <w:t>Mondays are for numbers. Set up the Monday Scorecard Email next, so your weekly review starts in your inbox.</w:t>
      </w:r>
    </w:p>
    <w:p>
      <w:r>
        <w:br w:type="page"/>
      </w:r>
    </w:p>
    <w:p>
      <w:pPr>
        <w:pStyle w:val="Heading1"/>
      </w:pPr>
      <w:r>
        <w:t>Appendix: the script</w:t>
      </w:r>
    </w:p>
    <w:p>
      <w:r>
        <w:t>Copy everything below, from the first line to the last, into Extensions &gt; Apps Script. The same code is in the .gs file that comes with this recipe.</w:t>
      </w:r>
    </w:p>
    <w:p>
      <w:r>
        <w:rPr>
          <w:b/>
          <w:i w:val="0"/>
          <w:color w:val="6E6E79"/>
          <w:sz w:val="14"/>
        </w:rPr>
        <w:t>FOLLOW-UP REMINDERS SCRIPT (127-FOLLOW-UP-REMINDERS.GS)</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 @OnlyCurrentDoc</w:t>
      </w:r>
    </w:p>
    <w:p>
      <w:pPr>
        <w:spacing w:after="0" w:line="240" w:lineRule="auto"/>
        <w:shd w:val="clear" w:color="auto" w:fill="F7F7F9"/>
      </w:pPr>
      <w:r>
        <w:rPr>
          <w:rFonts w:ascii="Courier New" w:hAnsi="Courier New" w:eastAsia="Courier New"/>
          <w:b w:val="0"/>
          <w:i w:val="0"/>
          <w:sz w:val="15"/>
        </w:rPr>
        <w:t xml:space="preserve"> * 127 Follow-Up Reminders</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Every morning, this script reads the Pipeline tab of your Pipeline Tracker and emails you</w:t>
      </w:r>
    </w:p>
    <w:p>
      <w:pPr>
        <w:spacing w:after="0" w:line="240" w:lineRule="auto"/>
        <w:shd w:val="clear" w:color="auto" w:fill="F7F7F9"/>
      </w:pPr>
      <w:r>
        <w:rPr>
          <w:rFonts w:ascii="Courier New" w:hAnsi="Courier New" w:eastAsia="Courier New"/>
          <w:b w:val="0"/>
          <w:i w:val="0"/>
          <w:sz w:val="15"/>
        </w:rPr>
        <w:t xml:space="preserve"> * the people to follow up with today: next steps that are due or overdue, and day 3, day 7</w:t>
      </w:r>
    </w:p>
    <w:p>
      <w:pPr>
        <w:spacing w:after="0" w:line="240" w:lineRule="auto"/>
        <w:shd w:val="clear" w:color="auto" w:fill="F7F7F9"/>
      </w:pPr>
      <w:r>
        <w:rPr>
          <w:rFonts w:ascii="Courier New" w:hAnsi="Courier New" w:eastAsia="Courier New"/>
          <w:b w:val="0"/>
          <w:i w:val="0"/>
          <w:sz w:val="15"/>
        </w:rPr>
        <w:t xml:space="preserve"> * and day 14 follow-ups for people who haven't replied. No email on days when nobody is due.</w:t>
      </w:r>
    </w:p>
    <w:p>
      <w:pPr>
        <w:spacing w:after="0" w:line="240" w:lineRule="auto"/>
        <w:shd w:val="clear" w:color="auto" w:fill="F7F7F9"/>
      </w:pPr>
      <w:r>
        <w:rPr>
          <w:rFonts w:ascii="Courier New" w:hAnsi="Courier New" w:eastAsia="Courier New"/>
          <w:b w:val="0"/>
          <w:i w:val="0"/>
          <w:sz w:val="15"/>
        </w:rPr>
        <w:t xml:space="preserve"> * It never messages anyone for you. You write each follow-up yourself.</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Setup (full steps in the Follow-Up Reminders recipe):</w:t>
      </w:r>
    </w:p>
    <w:p>
      <w:pPr>
        <w:spacing w:after="0" w:line="240" w:lineRule="auto"/>
        <w:shd w:val="clear" w:color="auto" w:fill="F7F7F9"/>
      </w:pPr>
      <w:r>
        <w:rPr>
          <w:rFonts w:ascii="Courier New" w:hAnsi="Courier New" w:eastAsia="Courier New"/>
          <w:b w:val="0"/>
          <w:i w:val="0"/>
          <w:sz w:val="15"/>
        </w:rPr>
        <w:t xml:space="preserve"> *   1. Your Pipeline Tracker must be a Google Sheet (File &gt; Save as Google Sheets).</w:t>
      </w:r>
    </w:p>
    <w:p>
      <w:pPr>
        <w:spacing w:after="0" w:line="240" w:lineRule="auto"/>
        <w:shd w:val="clear" w:color="auto" w:fill="F7F7F9"/>
      </w:pPr>
      <w:r>
        <w:rPr>
          <w:rFonts w:ascii="Courier New" w:hAnsi="Courier New" w:eastAsia="Courier New"/>
          <w:b w:val="0"/>
          <w:i w:val="0"/>
          <w:sz w:val="15"/>
        </w:rPr>
        <w:t xml:space="preserve"> *   2. Extensions &gt; Apps Script, delete what's there, paste this file, edit FOLLOW_UPS, Save.</w:t>
      </w:r>
    </w:p>
    <w:p>
      <w:pPr>
        <w:spacing w:after="0" w:line="240" w:lineRule="auto"/>
        <w:shd w:val="clear" w:color="auto" w:fill="F7F7F9"/>
      </w:pPr>
      <w:r>
        <w:rPr>
          <w:rFonts w:ascii="Courier New" w:hAnsi="Courier New" w:eastAsia="Courier New"/>
          <w:b w:val="0"/>
          <w:i w:val="0"/>
          <w:sz w:val="15"/>
        </w:rPr>
        <w:t xml:space="preserve"> *   3. Pick "setupFollowUps" in the function menu and press Run. Allow the permissions.</w:t>
      </w:r>
    </w:p>
    <w:p>
      <w:pPr>
        <w:spacing w:after="0" w:line="240" w:lineRule="auto"/>
        <w:shd w:val="clear" w:color="auto" w:fill="F7F7F9"/>
      </w:pPr>
      <w:r>
        <w:rPr>
          <w:rFonts w:ascii="Courier New" w:hAnsi="Courier New" w:eastAsia="Courier New"/>
          <w:b w:val="0"/>
          <w:i w:val="0"/>
          <w:sz w:val="15"/>
        </w:rPr>
        <w:t xml:space="preserve"> *   4. Pick "sendFollowUps" and press Run once to see today's email.</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const FOLLOW_UPS = {</w:t>
      </w:r>
    </w:p>
    <w:p>
      <w:pPr>
        <w:spacing w:after="0" w:line="240" w:lineRule="auto"/>
        <w:shd w:val="clear" w:color="auto" w:fill="F7F7F9"/>
      </w:pPr>
      <w:r>
        <w:rPr>
          <w:rFonts w:ascii="Courier New" w:hAnsi="Courier New" w:eastAsia="Courier New"/>
          <w:b w:val="0"/>
          <w:i w:val="0"/>
          <w:sz w:val="15"/>
        </w:rPr>
        <w:t xml:space="preserve">  hour: 8,                  // the email arrives between this hour and the next (24-hour clock)</w:t>
      </w:r>
    </w:p>
    <w:p>
      <w:pPr>
        <w:spacing w:after="0" w:line="240" w:lineRule="auto"/>
        <w:shd w:val="clear" w:color="auto" w:fill="F7F7F9"/>
      </w:pPr>
      <w:r>
        <w:rPr>
          <w:rFonts w:ascii="Courier New" w:hAnsi="Courier New" w:eastAsia="Courier New"/>
          <w:b w:val="0"/>
          <w:i w:val="0"/>
          <w:sz w:val="15"/>
        </w:rPr>
        <w:t xml:space="preserve">  skipWeekends: false,      // true = no reminders on Saturday and Sunday</w:t>
      </w:r>
    </w:p>
    <w:p>
      <w:pPr>
        <w:spacing w:after="0" w:line="240" w:lineRule="auto"/>
        <w:shd w:val="clear" w:color="auto" w:fill="F7F7F9"/>
      </w:pPr>
      <w:r>
        <w:rPr>
          <w:rFonts w:ascii="Courier New" w:hAnsi="Courier New" w:eastAsia="Courier New"/>
          <w:b w:val="0"/>
          <w:i w:val="0"/>
          <w:sz w:val="15"/>
        </w:rPr>
        <w:t xml:space="preserve">  emptyDayEmail: false,     // true = also email you on days when nobody is due</w:t>
      </w:r>
    </w:p>
    <w:p>
      <w:pPr>
        <w:spacing w:after="0" w:line="240" w:lineRule="auto"/>
        <w:shd w:val="clear" w:color="auto" w:fill="F7F7F9"/>
      </w:pPr>
      <w:r>
        <w:rPr>
          <w:rFonts w:ascii="Courier New" w:hAnsi="Courier New" w:eastAsia="Courier New"/>
          <w:b w:val="0"/>
          <w:i w:val="0"/>
          <w:sz w:val="15"/>
        </w:rPr>
        <w:t xml:space="preserve">  pipelineTab: 'Pipeline',  // the tab name in your Pipeline Tracker</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const FU_CLOSED = ['Won', 'Lost', 'Not now'];</w:t>
      </w:r>
    </w:p>
    <w:p>
      <w:pPr>
        <w:spacing w:after="0" w:line="240" w:lineRule="auto"/>
        <w:shd w:val="clear" w:color="auto" w:fill="F7F7F9"/>
      </w:pPr>
      <w:r>
        <w:rPr>
          <w:rFonts w:ascii="Courier New" w:hAnsi="Courier New" w:eastAsia="Courier New"/>
          <w:b w:val="0"/>
          <w:i w:val="0"/>
          <w:sz w:val="15"/>
        </w:rPr>
        <w:t>const FU_DAY_MS = 24 * 60 * 60 * 1000;</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Run once. Installs the daily trigger. */</w:t>
      </w:r>
    </w:p>
    <w:p>
      <w:pPr>
        <w:spacing w:after="0" w:line="240" w:lineRule="auto"/>
        <w:shd w:val="clear" w:color="auto" w:fill="F7F7F9"/>
      </w:pPr>
      <w:r>
        <w:rPr>
          <w:rFonts w:ascii="Courier New" w:hAnsi="Courier New" w:eastAsia="Courier New"/>
          <w:b w:val="0"/>
          <w:i w:val="0"/>
          <w:sz w:val="15"/>
        </w:rPr>
        <w:t>function setupFollowUps() {</w:t>
      </w:r>
    </w:p>
    <w:p>
      <w:pPr>
        <w:spacing w:after="0" w:line="240" w:lineRule="auto"/>
        <w:shd w:val="clear" w:color="auto" w:fill="F7F7F9"/>
      </w:pPr>
      <w:r>
        <w:rPr>
          <w:rFonts w:ascii="Courier New" w:hAnsi="Courier New" w:eastAsia="Courier New"/>
          <w:b w:val="0"/>
          <w:i w:val="0"/>
          <w:sz w:val="15"/>
        </w:rPr>
        <w:t xml:space="preserve">  ScriptApp.getProjectTriggers()</w:t>
      </w:r>
    </w:p>
    <w:p>
      <w:pPr>
        <w:spacing w:after="0" w:line="240" w:lineRule="auto"/>
        <w:shd w:val="clear" w:color="auto" w:fill="F7F7F9"/>
      </w:pPr>
      <w:r>
        <w:rPr>
          <w:rFonts w:ascii="Courier New" w:hAnsi="Courier New" w:eastAsia="Courier New"/>
          <w:b w:val="0"/>
          <w:i w:val="0"/>
          <w:sz w:val="15"/>
        </w:rPr>
        <w:t xml:space="preserve">    .filter((t) =&gt; t.getHandlerFunction() === 'sendFollowUps')</w:t>
      </w:r>
    </w:p>
    <w:p>
      <w:pPr>
        <w:spacing w:after="0" w:line="240" w:lineRule="auto"/>
        <w:shd w:val="clear" w:color="auto" w:fill="F7F7F9"/>
      </w:pPr>
      <w:r>
        <w:rPr>
          <w:rFonts w:ascii="Courier New" w:hAnsi="Courier New" w:eastAsia="Courier New"/>
          <w:b w:val="0"/>
          <w:i w:val="0"/>
          <w:sz w:val="15"/>
        </w:rPr>
        <w:t xml:space="preserve">    .forEach((t) =&gt; ScriptApp.deleteTrigger(t));</w:t>
      </w:r>
    </w:p>
    <w:p>
      <w:pPr>
        <w:spacing w:after="0" w:line="240" w:lineRule="auto"/>
        <w:shd w:val="clear" w:color="auto" w:fill="F7F7F9"/>
      </w:pPr>
      <w:r>
        <w:rPr>
          <w:rFonts w:ascii="Courier New" w:hAnsi="Courier New" w:eastAsia="Courier New"/>
          <w:b w:val="0"/>
          <w:i w:val="0"/>
          <w:sz w:val="15"/>
        </w:rPr>
        <w:t xml:space="preserve">  ScriptApp.newTrigger('sendFollowUps').timeBased().everyDays(1).atHour(FOLLOW_UPS.hour).create();</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fuHeaders_(fuSheet_(ss));</w:t>
      </w:r>
    </w:p>
    <w:p>
      <w:pPr>
        <w:spacing w:after="0" w:line="240" w:lineRule="auto"/>
        <w:shd w:val="clear" w:color="auto" w:fill="F7F7F9"/>
      </w:pPr>
      <w:r>
        <w:rPr>
          <w:rFonts w:ascii="Courier New" w:hAnsi="Courier New" w:eastAsia="Courier New"/>
          <w:b w:val="0"/>
          <w:i w:val="0"/>
          <w:sz w:val="15"/>
        </w:rPr>
        <w:t xml:space="preserve">  fuSay_(ss, 'Follow-Up Reminders are on. Check your inbox each morning around ' + FOLLOW_UPS.hour + ':00.');</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Builds and sends today's follow-up email. */</w:t>
      </w:r>
    </w:p>
    <w:p>
      <w:pPr>
        <w:spacing w:after="0" w:line="240" w:lineRule="auto"/>
        <w:shd w:val="clear" w:color="auto" w:fill="F7F7F9"/>
      </w:pPr>
      <w:r>
        <w:rPr>
          <w:rFonts w:ascii="Courier New" w:hAnsi="Courier New" w:eastAsia="Courier New"/>
          <w:b w:val="0"/>
          <w:i w:val="0"/>
          <w:sz w:val="15"/>
        </w:rPr>
        <w:t>function sendFollowUps() {</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const today = fuStartOfDay_(new Date());</w:t>
      </w:r>
    </w:p>
    <w:p>
      <w:pPr>
        <w:spacing w:after="0" w:line="240" w:lineRule="auto"/>
        <w:shd w:val="clear" w:color="auto" w:fill="F7F7F9"/>
      </w:pPr>
      <w:r>
        <w:rPr>
          <w:rFonts w:ascii="Courier New" w:hAnsi="Courier New" w:eastAsia="Courier New"/>
          <w:b w:val="0"/>
          <w:i w:val="0"/>
          <w:sz w:val="15"/>
        </w:rPr>
        <w:t xml:space="preserve">  const dow = today.getDay();</w:t>
      </w:r>
    </w:p>
    <w:p>
      <w:pPr>
        <w:spacing w:after="0" w:line="240" w:lineRule="auto"/>
        <w:shd w:val="clear" w:color="auto" w:fill="F7F7F9"/>
      </w:pPr>
      <w:r>
        <w:rPr>
          <w:rFonts w:ascii="Courier New" w:hAnsi="Courier New" w:eastAsia="Courier New"/>
          <w:b w:val="0"/>
          <w:i w:val="0"/>
          <w:sz w:val="15"/>
        </w:rPr>
        <w:t xml:space="preserve">  if (FOLLOW_UPS.skipWeekends &amp;&amp; (dow === 0 || dow === 6)) return;</w:t>
      </w:r>
    </w:p>
    <w:p>
      <w:pPr>
        <w:spacing w:after="0" w:line="240" w:lineRule="auto"/>
        <w:shd w:val="clear" w:color="auto" w:fill="F7F7F9"/>
      </w:pPr>
      <w:r>
        <w:rPr>
          <w:rFonts w:ascii="Courier New" w:hAnsi="Courier New" w:eastAsia="Courier New"/>
          <w:b w:val="0"/>
          <w:i w:val="0"/>
          <w:sz w:val="15"/>
        </w:rPr>
        <w:t xml:space="preserve">  const list = fuDueToday_(ss, today);</w:t>
      </w:r>
    </w:p>
    <w:p>
      <w:pPr>
        <w:spacing w:after="0" w:line="240" w:lineRule="auto"/>
        <w:shd w:val="clear" w:color="auto" w:fill="F7F7F9"/>
      </w:pPr>
      <w:r>
        <w:rPr>
          <w:rFonts w:ascii="Courier New" w:hAnsi="Courier New" w:eastAsia="Courier New"/>
          <w:b w:val="0"/>
          <w:i w:val="0"/>
          <w:sz w:val="15"/>
        </w:rPr>
        <w:t xml:space="preserve">  const total = list.overdue.length + list.today.length + list.followUps.length + list.stale.length;</w:t>
      </w:r>
    </w:p>
    <w:p>
      <w:pPr>
        <w:spacing w:after="0" w:line="240" w:lineRule="auto"/>
        <w:shd w:val="clear" w:color="auto" w:fill="F7F7F9"/>
      </w:pPr>
      <w:r>
        <w:rPr>
          <w:rFonts w:ascii="Courier New" w:hAnsi="Courier New" w:eastAsia="Courier New"/>
          <w:b w:val="0"/>
          <w:i w:val="0"/>
          <w:sz w:val="15"/>
        </w:rPr>
        <w:t xml:space="preserve">  if (!total &amp;&amp; !FOLLOW_UPS.emptyDayEmail) return;</w:t>
      </w:r>
    </w:p>
    <w:p>
      <w:pPr>
        <w:spacing w:after="0" w:line="240" w:lineRule="auto"/>
        <w:shd w:val="clear" w:color="auto" w:fill="F7F7F9"/>
      </w:pPr>
      <w:r>
        <w:rPr>
          <w:rFonts w:ascii="Courier New" w:hAnsi="Courier New" w:eastAsia="Courier New"/>
          <w:b w:val="0"/>
          <w:i w:val="0"/>
          <w:sz w:val="15"/>
        </w:rPr>
        <w:t xml:space="preserve">  const sh = fuSheet_(ss);</w:t>
      </w:r>
    </w:p>
    <w:p>
      <w:pPr>
        <w:spacing w:after="0" w:line="240" w:lineRule="auto"/>
        <w:shd w:val="clear" w:color="auto" w:fill="F7F7F9"/>
      </w:pPr>
      <w:r>
        <w:rPr>
          <w:rFonts w:ascii="Courier New" w:hAnsi="Courier New" w:eastAsia="Courier New"/>
          <w:b w:val="0"/>
          <w:i w:val="0"/>
          <w:sz w:val="15"/>
        </w:rPr>
        <w:t xml:space="preserve">  const link = ss.getUrl() + '#gid=' + sh.getSheetId();</w:t>
      </w:r>
    </w:p>
    <w:p>
      <w:pPr>
        <w:spacing w:after="0" w:line="240" w:lineRule="auto"/>
        <w:shd w:val="clear" w:color="auto" w:fill="F7F7F9"/>
      </w:pPr>
      <w:r>
        <w:rPr>
          <w:rFonts w:ascii="Courier New" w:hAnsi="Courier New" w:eastAsia="Courier New"/>
          <w:b w:val="0"/>
          <w:i w:val="0"/>
          <w:sz w:val="15"/>
        </w:rPr>
        <w:t xml:space="preserve">  const subject = total ? 'Follow up today: ' + total + (total === 1 ? ' person' : ' people') : 'No follow-ups due today';</w:t>
      </w:r>
    </w:p>
    <w:p>
      <w:pPr>
        <w:spacing w:after="0" w:line="240" w:lineRule="auto"/>
        <w:shd w:val="clear" w:color="auto" w:fill="F7F7F9"/>
      </w:pPr>
      <w:r>
        <w:rPr>
          <w:rFonts w:ascii="Courier New" w:hAnsi="Courier New" w:eastAsia="Courier New"/>
          <w:b w:val="0"/>
          <w:i w:val="0"/>
          <w:sz w:val="15"/>
        </w:rPr>
        <w:t xml:space="preserve">  MailApp.sendEmail(fuMe_(), subject, fuEmailText_(list, link, total));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Reads the Pipeline tab and sorts open rows into what needs you today. */</w:t>
      </w:r>
    </w:p>
    <w:p>
      <w:pPr>
        <w:spacing w:after="0" w:line="240" w:lineRule="auto"/>
        <w:shd w:val="clear" w:color="auto" w:fill="F7F7F9"/>
      </w:pPr>
      <w:r>
        <w:rPr>
          <w:rFonts w:ascii="Courier New" w:hAnsi="Courier New" w:eastAsia="Courier New"/>
          <w:b w:val="0"/>
          <w:i w:val="0"/>
          <w:sz w:val="15"/>
        </w:rPr>
        <w:t>function fuDueToday_(ss, today) {</w:t>
      </w:r>
    </w:p>
    <w:p>
      <w:pPr>
        <w:spacing w:after="0" w:line="240" w:lineRule="auto"/>
        <w:shd w:val="clear" w:color="auto" w:fill="F7F7F9"/>
      </w:pPr>
      <w:r>
        <w:rPr>
          <w:rFonts w:ascii="Courier New" w:hAnsi="Courier New" w:eastAsia="Courier New"/>
          <w:b w:val="0"/>
          <w:i w:val="0"/>
          <w:sz w:val="15"/>
        </w:rPr>
        <w:t xml:space="preserve">  const sh = fuSheet_(ss);</w:t>
      </w:r>
    </w:p>
    <w:p>
      <w:pPr>
        <w:spacing w:after="0" w:line="240" w:lineRule="auto"/>
        <w:shd w:val="clear" w:color="auto" w:fill="F7F7F9"/>
      </w:pPr>
      <w:r>
        <w:rPr>
          <w:rFonts w:ascii="Courier New" w:hAnsi="Courier New" w:eastAsia="Courier New"/>
          <w:b w:val="0"/>
          <w:i w:val="0"/>
          <w:sz w:val="15"/>
        </w:rPr>
        <w:t xml:space="preserve">  const h = fuHeaders_(sh);</w:t>
      </w:r>
    </w:p>
    <w:p>
      <w:pPr>
        <w:spacing w:after="0" w:line="240" w:lineRule="auto"/>
        <w:shd w:val="clear" w:color="auto" w:fill="F7F7F9"/>
      </w:pPr>
      <w:r>
        <w:rPr>
          <w:rFonts w:ascii="Courier New" w:hAnsi="Courier New" w:eastAsia="Courier New"/>
          <w:b w:val="0"/>
          <w:i w:val="0"/>
          <w:sz w:val="15"/>
        </w:rPr>
        <w:t xml:space="preserve">  const lastRow = sh.getLastRow();</w:t>
      </w:r>
    </w:p>
    <w:p>
      <w:pPr>
        <w:spacing w:after="0" w:line="240" w:lineRule="auto"/>
        <w:shd w:val="clear" w:color="auto" w:fill="F7F7F9"/>
      </w:pPr>
      <w:r>
        <w:rPr>
          <w:rFonts w:ascii="Courier New" w:hAnsi="Courier New" w:eastAsia="Courier New"/>
          <w:b w:val="0"/>
          <w:i w:val="0"/>
          <w:sz w:val="15"/>
        </w:rPr>
        <w:t xml:space="preserve">  const out = { overdue: [], today: [], followUps: [], stale: [] };</w:t>
      </w:r>
    </w:p>
    <w:p>
      <w:pPr>
        <w:spacing w:after="0" w:line="240" w:lineRule="auto"/>
        <w:shd w:val="clear" w:color="auto" w:fill="F7F7F9"/>
      </w:pPr>
      <w:r>
        <w:rPr>
          <w:rFonts w:ascii="Courier New" w:hAnsi="Courier New" w:eastAsia="Courier New"/>
          <w:b w:val="0"/>
          <w:i w:val="0"/>
          <w:sz w:val="15"/>
        </w:rPr>
        <w:t xml:space="preserve">  if (lastRow &lt;= h.row) return out;</w:t>
      </w:r>
    </w:p>
    <w:p>
      <w:pPr>
        <w:spacing w:after="0" w:line="240" w:lineRule="auto"/>
        <w:shd w:val="clear" w:color="auto" w:fill="F7F7F9"/>
      </w:pPr>
      <w:r>
        <w:rPr>
          <w:rFonts w:ascii="Courier New" w:hAnsi="Courier New" w:eastAsia="Courier New"/>
          <w:b w:val="0"/>
          <w:i w:val="0"/>
          <w:sz w:val="15"/>
        </w:rPr>
        <w:t xml:space="preserve">  const rows = sh.getRange(h.row + 1, 1, lastRow - h.row, sh.getLastColumn()).getValues();</w:t>
      </w:r>
    </w:p>
    <w:p>
      <w:pPr>
        <w:spacing w:after="0" w:line="240" w:lineRule="auto"/>
        <w:shd w:val="clear" w:color="auto" w:fill="F7F7F9"/>
      </w:pPr>
      <w:r>
        <w:rPr>
          <w:rFonts w:ascii="Courier New" w:hAnsi="Courier New" w:eastAsia="Courier New"/>
          <w:b w:val="0"/>
          <w:i w:val="0"/>
          <w:sz w:val="15"/>
        </w:rPr>
        <w:t xml:space="preserve">  const get = (r, text) =&gt; { const c = fuCol_(h, text); return c ? r[c - 1] : ''; };</w:t>
      </w:r>
    </w:p>
    <w:p>
      <w:pPr>
        <w:spacing w:after="0" w:line="240" w:lineRule="auto"/>
        <w:shd w:val="clear" w:color="auto" w:fill="F7F7F9"/>
      </w:pPr>
      <w:r>
        <w:rPr>
          <w:rFonts w:ascii="Courier New" w:hAnsi="Courier New" w:eastAsia="Courier New"/>
          <w:b w:val="0"/>
          <w:i w:val="0"/>
          <w:sz w:val="15"/>
        </w:rPr>
        <w:t xml:space="preserve">  rows.forEach((r) =&gt; {</w:t>
      </w:r>
    </w:p>
    <w:p>
      <w:pPr>
        <w:spacing w:after="0" w:line="240" w:lineRule="auto"/>
        <w:shd w:val="clear" w:color="auto" w:fill="F7F7F9"/>
      </w:pPr>
      <w:r>
        <w:rPr>
          <w:rFonts w:ascii="Courier New" w:hAnsi="Courier New" w:eastAsia="Courier New"/>
          <w:b w:val="0"/>
          <w:i w:val="0"/>
          <w:sz w:val="15"/>
        </w:rPr>
        <w:t xml:space="preserve">    const name = String(get(r, 'Name')).trim();</w:t>
      </w:r>
    </w:p>
    <w:p>
      <w:pPr>
        <w:spacing w:after="0" w:line="240" w:lineRule="auto"/>
        <w:shd w:val="clear" w:color="auto" w:fill="F7F7F9"/>
      </w:pPr>
      <w:r>
        <w:rPr>
          <w:rFonts w:ascii="Courier New" w:hAnsi="Courier New" w:eastAsia="Courier New"/>
          <w:b w:val="0"/>
          <w:i w:val="0"/>
          <w:sz w:val="15"/>
        </w:rPr>
        <w:t xml:space="preserve">    const stage = String(get(r, 'Stage')).trim();</w:t>
      </w:r>
    </w:p>
    <w:p>
      <w:pPr>
        <w:spacing w:after="0" w:line="240" w:lineRule="auto"/>
        <w:shd w:val="clear" w:color="auto" w:fill="F7F7F9"/>
      </w:pPr>
      <w:r>
        <w:rPr>
          <w:rFonts w:ascii="Courier New" w:hAnsi="Courier New" w:eastAsia="Courier New"/>
          <w:b w:val="0"/>
          <w:i w:val="0"/>
          <w:sz w:val="15"/>
        </w:rPr>
        <w:t xml:space="preserve">    if (!name || FU_CLOSED.indexOf(stage) &gt; -1) return;</w:t>
      </w:r>
    </w:p>
    <w:p>
      <w:pPr>
        <w:spacing w:after="0" w:line="240" w:lineRule="auto"/>
        <w:shd w:val="clear" w:color="auto" w:fill="F7F7F9"/>
      </w:pPr>
      <w:r>
        <w:rPr>
          <w:rFonts w:ascii="Courier New" w:hAnsi="Courier New" w:eastAsia="Courier New"/>
          <w:b w:val="0"/>
          <w:i w:val="0"/>
          <w:sz w:val="15"/>
        </w:rPr>
        <w:t xml:space="preserve">    const person = {</w:t>
      </w:r>
    </w:p>
    <w:p>
      <w:pPr>
        <w:spacing w:after="0" w:line="240" w:lineRule="auto"/>
        <w:shd w:val="clear" w:color="auto" w:fill="F7F7F9"/>
      </w:pPr>
      <w:r>
        <w:rPr>
          <w:rFonts w:ascii="Courier New" w:hAnsi="Courier New" w:eastAsia="Courier New"/>
          <w:b w:val="0"/>
          <w:i w:val="0"/>
          <w:sz w:val="15"/>
        </w:rPr>
        <w:t xml:space="preserve">      name: name,</w:t>
      </w:r>
    </w:p>
    <w:p>
      <w:pPr>
        <w:spacing w:after="0" w:line="240" w:lineRule="auto"/>
        <w:shd w:val="clear" w:color="auto" w:fill="F7F7F9"/>
      </w:pPr>
      <w:r>
        <w:rPr>
          <w:rFonts w:ascii="Courier New" w:hAnsi="Courier New" w:eastAsia="Courier New"/>
          <w:b w:val="0"/>
          <w:i w:val="0"/>
          <w:sz w:val="15"/>
        </w:rPr>
        <w:t xml:space="preserve">      contact: String(get(r, 'Contact')).trim(),</w:t>
      </w:r>
    </w:p>
    <w:p>
      <w:pPr>
        <w:spacing w:after="0" w:line="240" w:lineRule="auto"/>
        <w:shd w:val="clear" w:color="auto" w:fill="F7F7F9"/>
      </w:pPr>
      <w:r>
        <w:rPr>
          <w:rFonts w:ascii="Courier New" w:hAnsi="Courier New" w:eastAsia="Courier New"/>
          <w:b w:val="0"/>
          <w:i w:val="0"/>
          <w:sz w:val="15"/>
        </w:rPr>
        <w:t xml:space="preserve">      stage: stage || 'No stage',</w:t>
      </w:r>
    </w:p>
    <w:p>
      <w:pPr>
        <w:spacing w:after="0" w:line="240" w:lineRule="auto"/>
        <w:shd w:val="clear" w:color="auto" w:fill="F7F7F9"/>
      </w:pPr>
      <w:r>
        <w:rPr>
          <w:rFonts w:ascii="Courier New" w:hAnsi="Courier New" w:eastAsia="Courier New"/>
          <w:b w:val="0"/>
          <w:i w:val="0"/>
          <w:sz w:val="15"/>
        </w:rPr>
        <w:t xml:space="preserve">      next: String(get(r, 'Next step')).trim(),</w:t>
      </w:r>
    </w:p>
    <w:p>
      <w:pPr>
        <w:spacing w:after="0" w:line="240" w:lineRule="auto"/>
        <w:shd w:val="clear" w:color="auto" w:fill="F7F7F9"/>
      </w:pPr>
      <w:r>
        <w:rPr>
          <w:rFonts w:ascii="Courier New" w:hAnsi="Courier New" w:eastAsia="Courier New"/>
          <w:b w:val="0"/>
          <w:i w:val="0"/>
          <w:sz w:val="15"/>
        </w:rPr>
        <w:t xml:space="preserve">      problem: String(get(r, 'Their problem')).trim(),</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const nextDate = get(r, 'Next step date');</w:t>
      </w:r>
    </w:p>
    <w:p>
      <w:pPr>
        <w:spacing w:after="0" w:line="240" w:lineRule="auto"/>
        <w:shd w:val="clear" w:color="auto" w:fill="F7F7F9"/>
      </w:pPr>
      <w:r>
        <w:rPr>
          <w:rFonts w:ascii="Courier New" w:hAnsi="Courier New" w:eastAsia="Courier New"/>
          <w:b w:val="0"/>
          <w:i w:val="0"/>
          <w:sz w:val="15"/>
        </w:rPr>
        <w:t xml:space="preserve">    const first = get(r, 'First message');</w:t>
      </w:r>
    </w:p>
    <w:p>
      <w:pPr>
        <w:spacing w:after="0" w:line="240" w:lineRule="auto"/>
        <w:shd w:val="clear" w:color="auto" w:fill="F7F7F9"/>
      </w:pPr>
      <w:r>
        <w:rPr>
          <w:rFonts w:ascii="Courier New" w:hAnsi="Courier New" w:eastAsia="Courier New"/>
          <w:b w:val="0"/>
          <w:i w:val="0"/>
          <w:sz w:val="15"/>
        </w:rPr>
        <w:t xml:space="preserve">    if (fuIsDate_(nextDate)) {</w:t>
      </w:r>
    </w:p>
    <w:p>
      <w:pPr>
        <w:spacing w:after="0" w:line="240" w:lineRule="auto"/>
        <w:shd w:val="clear" w:color="auto" w:fill="F7F7F9"/>
      </w:pPr>
      <w:r>
        <w:rPr>
          <w:rFonts w:ascii="Courier New" w:hAnsi="Courier New" w:eastAsia="Courier New"/>
          <w:b w:val="0"/>
          <w:i w:val="0"/>
          <w:sz w:val="15"/>
        </w:rPr>
        <w:t xml:space="preserve">      const d = fuStartOfDay_(nextDate);</w:t>
      </w:r>
    </w:p>
    <w:p>
      <w:pPr>
        <w:spacing w:after="0" w:line="240" w:lineRule="auto"/>
        <w:shd w:val="clear" w:color="auto" w:fill="F7F7F9"/>
      </w:pPr>
      <w:r>
        <w:rPr>
          <w:rFonts w:ascii="Courier New" w:hAnsi="Courier New" w:eastAsia="Courier New"/>
          <w:b w:val="0"/>
          <w:i w:val="0"/>
          <w:sz w:val="15"/>
        </w:rPr>
        <w:t xml:space="preserve">      if (d &lt; today) out.overdue.push(Object.assign(person, { why: 'Overdue since ' + fuFmt_(d) + ': ' + (person.next || 'your next step') }));</w:t>
      </w:r>
    </w:p>
    <w:p>
      <w:pPr>
        <w:spacing w:after="0" w:line="240" w:lineRule="auto"/>
        <w:shd w:val="clear" w:color="auto" w:fill="F7F7F9"/>
      </w:pPr>
      <w:r>
        <w:rPr>
          <w:rFonts w:ascii="Courier New" w:hAnsi="Courier New" w:eastAsia="Courier New"/>
          <w:b w:val="0"/>
          <w:i w:val="0"/>
          <w:sz w:val="15"/>
        </w:rPr>
        <w:t xml:space="preserve">      else if (d.getTime() === today.getTime()) out.today.push(Object.assign(person, { why: 'Today: ' + (person.next || 'your next step') }));</w:t>
      </w:r>
    </w:p>
    <w:p>
      <w:pPr>
        <w:spacing w:after="0" w:line="240" w:lineRule="auto"/>
        <w:shd w:val="clear" w:color="auto" w:fill="F7F7F9"/>
      </w:pPr>
      <w:r>
        <w:rPr>
          <w:rFonts w:ascii="Courier New" w:hAnsi="Courier New" w:eastAsia="Courier New"/>
          <w:b w:val="0"/>
          <w:i w:val="0"/>
          <w:sz w:val="15"/>
        </w:rPr>
        <w:t xml:space="preserve">      return;</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if (stage === 'Messaged' &amp;&amp; fuIsDate_(first)) {</w:t>
      </w:r>
    </w:p>
    <w:p>
      <w:pPr>
        <w:spacing w:after="0" w:line="240" w:lineRule="auto"/>
        <w:shd w:val="clear" w:color="auto" w:fill="F7F7F9"/>
      </w:pPr>
      <w:r>
        <w:rPr>
          <w:rFonts w:ascii="Courier New" w:hAnsi="Courier New" w:eastAsia="Courier New"/>
          <w:b w:val="0"/>
          <w:i w:val="0"/>
          <w:sz w:val="15"/>
        </w:rPr>
        <w:t xml:space="preserve">      const days = Math.round((today - fuStartOfDay_(first)) / FU_DAY_MS);</w:t>
      </w:r>
    </w:p>
    <w:p>
      <w:pPr>
        <w:spacing w:after="0" w:line="240" w:lineRule="auto"/>
        <w:shd w:val="clear" w:color="auto" w:fill="F7F7F9"/>
      </w:pPr>
      <w:r>
        <w:rPr>
          <w:rFonts w:ascii="Courier New" w:hAnsi="Courier New" w:eastAsia="Courier New"/>
          <w:b w:val="0"/>
          <w:i w:val="0"/>
          <w:sz w:val="15"/>
        </w:rPr>
        <w:t xml:space="preserve">      const label = { 3: 'Follow-up 1 (day 3)', 7: 'Follow-up 2 (day 7)', 14: 'Close the loop (day 14)' }[days];</w:t>
      </w:r>
    </w:p>
    <w:p>
      <w:pPr>
        <w:spacing w:after="0" w:line="240" w:lineRule="auto"/>
        <w:shd w:val="clear" w:color="auto" w:fill="F7F7F9"/>
      </w:pPr>
      <w:r>
        <w:rPr>
          <w:rFonts w:ascii="Courier New" w:hAnsi="Courier New" w:eastAsia="Courier New"/>
          <w:b w:val="0"/>
          <w:i w:val="0"/>
          <w:sz w:val="15"/>
        </w:rPr>
        <w:t xml:space="preserve">      if (label) out.followUps.push(Object.assign(person, { why: label }));</w:t>
      </w:r>
    </w:p>
    <w:p>
      <w:pPr>
        <w:spacing w:after="0" w:line="240" w:lineRule="auto"/>
        <w:shd w:val="clear" w:color="auto" w:fill="F7F7F9"/>
      </w:pPr>
      <w:r>
        <w:rPr>
          <w:rFonts w:ascii="Courier New" w:hAnsi="Courier New" w:eastAsia="Courier New"/>
          <w:b w:val="0"/>
          <w:i w:val="0"/>
          <w:sz w:val="15"/>
        </w:rPr>
        <w:t xml:space="preserve">      else if (days &gt; 14 &amp;&amp; today.getDay() === 1) out.stale.push(Object.assign(person, { why: 'Day ' + days + ' with no reply. Mark Not now or set a next step.'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return out;</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fuEmailText_(list, link, total) {</w:t>
      </w:r>
    </w:p>
    <w:p>
      <w:pPr>
        <w:spacing w:after="0" w:line="240" w:lineRule="auto"/>
        <w:shd w:val="clear" w:color="auto" w:fill="F7F7F9"/>
      </w:pPr>
      <w:r>
        <w:rPr>
          <w:rFonts w:ascii="Courier New" w:hAnsi="Courier New" w:eastAsia="Courier New"/>
          <w:b w:val="0"/>
          <w:i w:val="0"/>
          <w:sz w:val="15"/>
        </w:rPr>
        <w:t xml:space="preserve">  const lines = [];</w:t>
      </w:r>
    </w:p>
    <w:p>
      <w:pPr>
        <w:spacing w:after="0" w:line="240" w:lineRule="auto"/>
        <w:shd w:val="clear" w:color="auto" w:fill="F7F7F9"/>
      </w:pPr>
      <w:r>
        <w:rPr>
          <w:rFonts w:ascii="Courier New" w:hAnsi="Courier New" w:eastAsia="Courier New"/>
          <w:b w:val="0"/>
          <w:i w:val="0"/>
          <w:sz w:val="15"/>
        </w:rPr>
        <w:t xml:space="preserve">  const section = (title, people) =&gt; {</w:t>
      </w:r>
    </w:p>
    <w:p>
      <w:pPr>
        <w:spacing w:after="0" w:line="240" w:lineRule="auto"/>
        <w:shd w:val="clear" w:color="auto" w:fill="F7F7F9"/>
      </w:pPr>
      <w:r>
        <w:rPr>
          <w:rFonts w:ascii="Courier New" w:hAnsi="Courier New" w:eastAsia="Courier New"/>
          <w:b w:val="0"/>
          <w:i w:val="0"/>
          <w:sz w:val="15"/>
        </w:rPr>
        <w:t xml:space="preserve">    if (!people.length) return;</w:t>
      </w:r>
    </w:p>
    <w:p>
      <w:pPr>
        <w:spacing w:after="0" w:line="240" w:lineRule="auto"/>
        <w:shd w:val="clear" w:color="auto" w:fill="F7F7F9"/>
      </w:pPr>
      <w:r>
        <w:rPr>
          <w:rFonts w:ascii="Courier New" w:hAnsi="Courier New" w:eastAsia="Courier New"/>
          <w:b w:val="0"/>
          <w:i w:val="0"/>
          <w:sz w:val="15"/>
        </w:rPr>
        <w:t xml:space="preserve">    lines.push(title.toUpperCase());</w:t>
      </w:r>
    </w:p>
    <w:p>
      <w:pPr>
        <w:spacing w:after="0" w:line="240" w:lineRule="auto"/>
        <w:shd w:val="clear" w:color="auto" w:fill="F7F7F9"/>
      </w:pPr>
      <w:r>
        <w:rPr>
          <w:rFonts w:ascii="Courier New" w:hAnsi="Courier New" w:eastAsia="Courier New"/>
          <w:b w:val="0"/>
          <w:i w:val="0"/>
          <w:sz w:val="15"/>
        </w:rPr>
        <w:t xml:space="preserve">    people.forEach((p) =&gt; {</w:t>
      </w:r>
    </w:p>
    <w:p>
      <w:pPr>
        <w:spacing w:after="0" w:line="240" w:lineRule="auto"/>
        <w:shd w:val="clear" w:color="auto" w:fill="F7F7F9"/>
      </w:pPr>
      <w:r>
        <w:rPr>
          <w:rFonts w:ascii="Courier New" w:hAnsi="Courier New" w:eastAsia="Courier New"/>
          <w:b w:val="0"/>
          <w:i w:val="0"/>
          <w:sz w:val="15"/>
        </w:rPr>
        <w:t xml:space="preserve">      lines.push('- ' + p.name + (p.contact ? ' (' + p.contact + ')' : '') + ', ' + p.stage);</w:t>
      </w:r>
    </w:p>
    <w:p>
      <w:pPr>
        <w:spacing w:after="0" w:line="240" w:lineRule="auto"/>
        <w:shd w:val="clear" w:color="auto" w:fill="F7F7F9"/>
      </w:pPr>
      <w:r>
        <w:rPr>
          <w:rFonts w:ascii="Courier New" w:hAnsi="Courier New" w:eastAsia="Courier New"/>
          <w:b w:val="0"/>
          <w:i w:val="0"/>
          <w:sz w:val="15"/>
        </w:rPr>
        <w:t xml:space="preserve">      lines.push('  ' + p.why);</w:t>
      </w:r>
    </w:p>
    <w:p>
      <w:pPr>
        <w:spacing w:after="0" w:line="240" w:lineRule="auto"/>
        <w:shd w:val="clear" w:color="auto" w:fill="F7F7F9"/>
      </w:pPr>
      <w:r>
        <w:rPr>
          <w:rFonts w:ascii="Courier New" w:hAnsi="Courier New" w:eastAsia="Courier New"/>
          <w:b w:val="0"/>
          <w:i w:val="0"/>
          <w:sz w:val="15"/>
        </w:rPr>
        <w:t xml:space="preserve">      if (p.problem) lines.push('  Their words: ' + p.problem);</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lines.push('');</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if (!total) lines.push('Nobody is due today. Add new names, or check in with a past customer.', '');</w:t>
      </w:r>
    </w:p>
    <w:p>
      <w:pPr>
        <w:spacing w:after="0" w:line="240" w:lineRule="auto"/>
        <w:shd w:val="clear" w:color="auto" w:fill="F7F7F9"/>
      </w:pPr>
      <w:r>
        <w:rPr>
          <w:rFonts w:ascii="Courier New" w:hAnsi="Courier New" w:eastAsia="Courier New"/>
          <w:b w:val="0"/>
          <w:i w:val="0"/>
          <w:sz w:val="15"/>
        </w:rPr>
        <w:t xml:space="preserve">  section('Overdue', list.overdue);</w:t>
      </w:r>
    </w:p>
    <w:p>
      <w:pPr>
        <w:spacing w:after="0" w:line="240" w:lineRule="auto"/>
        <w:shd w:val="clear" w:color="auto" w:fill="F7F7F9"/>
      </w:pPr>
      <w:r>
        <w:rPr>
          <w:rFonts w:ascii="Courier New" w:hAnsi="Courier New" w:eastAsia="Courier New"/>
          <w:b w:val="0"/>
          <w:i w:val="0"/>
          <w:sz w:val="15"/>
        </w:rPr>
        <w:t xml:space="preserve">  section('Due today', list.today);</w:t>
      </w:r>
    </w:p>
    <w:p>
      <w:pPr>
        <w:spacing w:after="0" w:line="240" w:lineRule="auto"/>
        <w:shd w:val="clear" w:color="auto" w:fill="F7F7F9"/>
      </w:pPr>
      <w:r>
        <w:rPr>
          <w:rFonts w:ascii="Courier New" w:hAnsi="Courier New" w:eastAsia="Courier New"/>
          <w:b w:val="0"/>
          <w:i w:val="0"/>
          <w:sz w:val="15"/>
        </w:rPr>
        <w:t xml:space="preserve">  section('Follow-ups', list.followUps);</w:t>
      </w:r>
    </w:p>
    <w:p>
      <w:pPr>
        <w:spacing w:after="0" w:line="240" w:lineRule="auto"/>
        <w:shd w:val="clear" w:color="auto" w:fill="F7F7F9"/>
      </w:pPr>
      <w:r>
        <w:rPr>
          <w:rFonts w:ascii="Courier New" w:hAnsi="Courier New" w:eastAsia="Courier New"/>
          <w:b w:val="0"/>
          <w:i w:val="0"/>
          <w:sz w:val="15"/>
        </w:rPr>
        <w:t xml:space="preserve">  section('Still open after 14 days (Mondays only)', list.stale);</w:t>
      </w:r>
    </w:p>
    <w:p>
      <w:pPr>
        <w:spacing w:after="0" w:line="240" w:lineRule="auto"/>
        <w:shd w:val="clear" w:color="auto" w:fill="F7F7F9"/>
      </w:pPr>
      <w:r>
        <w:rPr>
          <w:rFonts w:ascii="Courier New" w:hAnsi="Courier New" w:eastAsia="Courier New"/>
          <w:b w:val="0"/>
          <w:i w:val="0"/>
          <w:sz w:val="15"/>
        </w:rPr>
        <w:t xml:space="preserve">  lines.push('Write each message yourself. Start with their problem, not your offer.');</w:t>
      </w:r>
    </w:p>
    <w:p>
      <w:pPr>
        <w:spacing w:after="0" w:line="240" w:lineRule="auto"/>
        <w:shd w:val="clear" w:color="auto" w:fill="F7F7F9"/>
      </w:pPr>
      <w:r>
        <w:rPr>
          <w:rFonts w:ascii="Courier New" w:hAnsi="Courier New" w:eastAsia="Courier New"/>
          <w:b w:val="0"/>
          <w:i w:val="0"/>
          <w:sz w:val="15"/>
        </w:rPr>
        <w:t xml:space="preserve">  lines.push('Then update Last contact and set the next step date, so tomorrow\'s list stays right.');</w:t>
      </w:r>
    </w:p>
    <w:p>
      <w:pPr>
        <w:spacing w:after="0" w:line="240" w:lineRule="auto"/>
        <w:shd w:val="clear" w:color="auto" w:fill="F7F7F9"/>
      </w:pPr>
      <w:r>
        <w:rPr>
          <w:rFonts w:ascii="Courier New" w:hAnsi="Courier New" w:eastAsia="Courier New"/>
          <w:b w:val="0"/>
          <w:i w:val="0"/>
          <w:sz w:val="15"/>
        </w:rPr>
        <w:t xml:space="preserve">  lines.push('', 'Your Pipeline Tracker: ' + link);</w:t>
      </w:r>
    </w:p>
    <w:p>
      <w:pPr>
        <w:spacing w:after="0" w:line="240" w:lineRule="auto"/>
        <w:shd w:val="clear" w:color="auto" w:fill="F7F7F9"/>
      </w:pPr>
      <w:r>
        <w:rPr>
          <w:rFonts w:ascii="Courier New" w:hAnsi="Courier New" w:eastAsia="Courier New"/>
          <w:b w:val="0"/>
          <w:i w:val="0"/>
          <w:sz w:val="15"/>
        </w:rPr>
        <w:t xml:space="preserve">  return lines.join('\n');</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 helpers</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fuSheet_(ss) {</w:t>
      </w:r>
    </w:p>
    <w:p>
      <w:pPr>
        <w:spacing w:after="0" w:line="240" w:lineRule="auto"/>
        <w:shd w:val="clear" w:color="auto" w:fill="F7F7F9"/>
      </w:pPr>
      <w:r>
        <w:rPr>
          <w:rFonts w:ascii="Courier New" w:hAnsi="Courier New" w:eastAsia="Courier New"/>
          <w:b w:val="0"/>
          <w:i w:val="0"/>
          <w:sz w:val="15"/>
        </w:rPr>
        <w:t xml:space="preserve">  const sh = ss.getSheetByName(FOLLOW_UPS.pipelineTab);</w:t>
      </w:r>
    </w:p>
    <w:p>
      <w:pPr>
        <w:spacing w:after="0" w:line="240" w:lineRule="auto"/>
        <w:shd w:val="clear" w:color="auto" w:fill="F7F7F9"/>
      </w:pPr>
      <w:r>
        <w:rPr>
          <w:rFonts w:ascii="Courier New" w:hAnsi="Courier New" w:eastAsia="Courier New"/>
          <w:b w:val="0"/>
          <w:i w:val="0"/>
          <w:sz w:val="15"/>
        </w:rPr>
        <w:t xml:space="preserve">  if (!sh) throw new Error('No tab named "' + FOLLOW_UPS.pipelineTab + '". Change pipelineTab in FOLLOW_UPS to match your tab name.');</w:t>
      </w:r>
    </w:p>
    <w:p>
      <w:pPr>
        <w:spacing w:after="0" w:line="240" w:lineRule="auto"/>
        <w:shd w:val="clear" w:color="auto" w:fill="F7F7F9"/>
      </w:pPr>
      <w:r>
        <w:rPr>
          <w:rFonts w:ascii="Courier New" w:hAnsi="Courier New" w:eastAsia="Courier New"/>
          <w:b w:val="0"/>
          <w:i w:val="0"/>
          <w:sz w:val="15"/>
        </w:rPr>
        <w:t xml:space="preserve">  return sh;</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Finds the header row (the one with Name and Stage) and maps header text to column numbers. */</w:t>
      </w:r>
    </w:p>
    <w:p>
      <w:pPr>
        <w:spacing w:after="0" w:line="240" w:lineRule="auto"/>
        <w:shd w:val="clear" w:color="auto" w:fill="F7F7F9"/>
      </w:pPr>
      <w:r>
        <w:rPr>
          <w:rFonts w:ascii="Courier New" w:hAnsi="Courier New" w:eastAsia="Courier New"/>
          <w:b w:val="0"/>
          <w:i w:val="0"/>
          <w:sz w:val="15"/>
        </w:rPr>
        <w:t>function fuHeaders_(sh) {</w:t>
      </w:r>
    </w:p>
    <w:p>
      <w:pPr>
        <w:spacing w:after="0" w:line="240" w:lineRule="auto"/>
        <w:shd w:val="clear" w:color="auto" w:fill="F7F7F9"/>
      </w:pPr>
      <w:r>
        <w:rPr>
          <w:rFonts w:ascii="Courier New" w:hAnsi="Courier New" w:eastAsia="Courier New"/>
          <w:b w:val="0"/>
          <w:i w:val="0"/>
          <w:sz w:val="15"/>
        </w:rPr>
        <w:t xml:space="preserve">  const top = sh.getRange(1, 1, Math.min(10, sh.getMaxRows()), sh.getLastColumn()).getValues();</w:t>
      </w:r>
    </w:p>
    <w:p>
      <w:pPr>
        <w:spacing w:after="0" w:line="240" w:lineRule="auto"/>
        <w:shd w:val="clear" w:color="auto" w:fill="F7F7F9"/>
      </w:pPr>
      <w:r>
        <w:rPr>
          <w:rFonts w:ascii="Courier New" w:hAnsi="Courier New" w:eastAsia="Courier New"/>
          <w:b w:val="0"/>
          <w:i w:val="0"/>
          <w:sz w:val="15"/>
        </w:rPr>
        <w:t xml:space="preserve">  for (let r = 0; r &lt; top.length; r++) {</w:t>
      </w:r>
    </w:p>
    <w:p>
      <w:pPr>
        <w:spacing w:after="0" w:line="240" w:lineRule="auto"/>
        <w:shd w:val="clear" w:color="auto" w:fill="F7F7F9"/>
      </w:pPr>
      <w:r>
        <w:rPr>
          <w:rFonts w:ascii="Courier New" w:hAnsi="Courier New" w:eastAsia="Courier New"/>
          <w:b w:val="0"/>
          <w:i w:val="0"/>
          <w:sz w:val="15"/>
        </w:rPr>
        <w:t xml:space="preserve">    const row = top[r].map((v) =&gt; String(v).trim());</w:t>
      </w:r>
    </w:p>
    <w:p>
      <w:pPr>
        <w:spacing w:after="0" w:line="240" w:lineRule="auto"/>
        <w:shd w:val="clear" w:color="auto" w:fill="F7F7F9"/>
      </w:pPr>
      <w:r>
        <w:rPr>
          <w:rFonts w:ascii="Courier New" w:hAnsi="Courier New" w:eastAsia="Courier New"/>
          <w:b w:val="0"/>
          <w:i w:val="0"/>
          <w:sz w:val="15"/>
        </w:rPr>
        <w:t xml:space="preserve">    if (row.indexOf('Name') &gt; -1 &amp;&amp; row.indexOf('Stage') &gt; -1) {</w:t>
      </w:r>
    </w:p>
    <w:p>
      <w:pPr>
        <w:spacing w:after="0" w:line="240" w:lineRule="auto"/>
        <w:shd w:val="clear" w:color="auto" w:fill="F7F7F9"/>
      </w:pPr>
      <w:r>
        <w:rPr>
          <w:rFonts w:ascii="Courier New" w:hAnsi="Courier New" w:eastAsia="Courier New"/>
          <w:b w:val="0"/>
          <w:i w:val="0"/>
          <w:sz w:val="15"/>
        </w:rPr>
        <w:t xml:space="preserve">      const cols = {};</w:t>
      </w:r>
    </w:p>
    <w:p>
      <w:pPr>
        <w:spacing w:after="0" w:line="240" w:lineRule="auto"/>
        <w:shd w:val="clear" w:color="auto" w:fill="F7F7F9"/>
      </w:pPr>
      <w:r>
        <w:rPr>
          <w:rFonts w:ascii="Courier New" w:hAnsi="Courier New" w:eastAsia="Courier New"/>
          <w:b w:val="0"/>
          <w:i w:val="0"/>
          <w:sz w:val="15"/>
        </w:rPr>
        <w:t xml:space="preserve">      row.forEach((h, i) =&gt; { if (h) cols[h] = i + 1; });</w:t>
      </w:r>
    </w:p>
    <w:p>
      <w:pPr>
        <w:spacing w:after="0" w:line="240" w:lineRule="auto"/>
        <w:shd w:val="clear" w:color="auto" w:fill="F7F7F9"/>
      </w:pPr>
      <w:r>
        <w:rPr>
          <w:rFonts w:ascii="Courier New" w:hAnsi="Courier New" w:eastAsia="Courier New"/>
          <w:b w:val="0"/>
          <w:i w:val="0"/>
          <w:sz w:val="15"/>
        </w:rPr>
        <w:t xml:space="preserve">      return { row: r + 1, cols: cols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throw new Error('Could not find the header row (a row with "Name" and "Stage") in the "' + sh.getName() + '" tab.');</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Column number for a header, by exact text first, then by how the header starts. */</w:t>
      </w:r>
    </w:p>
    <w:p>
      <w:pPr>
        <w:spacing w:after="0" w:line="240" w:lineRule="auto"/>
        <w:shd w:val="clear" w:color="auto" w:fill="F7F7F9"/>
      </w:pPr>
      <w:r>
        <w:rPr>
          <w:rFonts w:ascii="Courier New" w:hAnsi="Courier New" w:eastAsia="Courier New"/>
          <w:b w:val="0"/>
          <w:i w:val="0"/>
          <w:sz w:val="15"/>
        </w:rPr>
        <w:t>function fuCol_(h, text) {</w:t>
      </w:r>
    </w:p>
    <w:p>
      <w:pPr>
        <w:spacing w:after="0" w:line="240" w:lineRule="auto"/>
        <w:shd w:val="clear" w:color="auto" w:fill="F7F7F9"/>
      </w:pPr>
      <w:r>
        <w:rPr>
          <w:rFonts w:ascii="Courier New" w:hAnsi="Courier New" w:eastAsia="Courier New"/>
          <w:b w:val="0"/>
          <w:i w:val="0"/>
          <w:sz w:val="15"/>
        </w:rPr>
        <w:t xml:space="preserve">  if (h.cols[text]) return h.cols[text];</w:t>
      </w:r>
    </w:p>
    <w:p>
      <w:pPr>
        <w:spacing w:after="0" w:line="240" w:lineRule="auto"/>
        <w:shd w:val="clear" w:color="auto" w:fill="F7F7F9"/>
      </w:pPr>
      <w:r>
        <w:rPr>
          <w:rFonts w:ascii="Courier New" w:hAnsi="Courier New" w:eastAsia="Courier New"/>
          <w:b w:val="0"/>
          <w:i w:val="0"/>
          <w:sz w:val="15"/>
        </w:rPr>
        <w:t xml:space="preserve">  const key = Object.keys(h.cols).find((k) =&gt; k.indexOf(text) === 0);</w:t>
      </w:r>
    </w:p>
    <w:p>
      <w:pPr>
        <w:spacing w:after="0" w:line="240" w:lineRule="auto"/>
        <w:shd w:val="clear" w:color="auto" w:fill="F7F7F9"/>
      </w:pPr>
      <w:r>
        <w:rPr>
          <w:rFonts w:ascii="Courier New" w:hAnsi="Courier New" w:eastAsia="Courier New"/>
          <w:b w:val="0"/>
          <w:i w:val="0"/>
          <w:sz w:val="15"/>
        </w:rPr>
        <w:t xml:space="preserve">  return key ? h.cols[key] : null;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fuIsDate_(v) {</w:t>
      </w:r>
    </w:p>
    <w:p>
      <w:pPr>
        <w:spacing w:after="0" w:line="240" w:lineRule="auto"/>
        <w:shd w:val="clear" w:color="auto" w:fill="F7F7F9"/>
      </w:pPr>
      <w:r>
        <w:rPr>
          <w:rFonts w:ascii="Courier New" w:hAnsi="Courier New" w:eastAsia="Courier New"/>
          <w:b w:val="0"/>
          <w:i w:val="0"/>
          <w:sz w:val="15"/>
        </w:rPr>
        <w:t xml:space="preserve">  return Object.prototype.toString.call(v) === '[object Date]' &amp;&amp; !isNaN(v.getTime());</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fuStartOfDay_(d) {</w:t>
      </w:r>
    </w:p>
    <w:p>
      <w:pPr>
        <w:spacing w:after="0" w:line="240" w:lineRule="auto"/>
        <w:shd w:val="clear" w:color="auto" w:fill="F7F7F9"/>
      </w:pPr>
      <w:r>
        <w:rPr>
          <w:rFonts w:ascii="Courier New" w:hAnsi="Courier New" w:eastAsia="Courier New"/>
          <w:b w:val="0"/>
          <w:i w:val="0"/>
          <w:sz w:val="15"/>
        </w:rPr>
        <w:t xml:space="preserve">  const x = new Date(d.getTime());</w:t>
      </w:r>
    </w:p>
    <w:p>
      <w:pPr>
        <w:spacing w:after="0" w:line="240" w:lineRule="auto"/>
        <w:shd w:val="clear" w:color="auto" w:fill="F7F7F9"/>
      </w:pPr>
      <w:r>
        <w:rPr>
          <w:rFonts w:ascii="Courier New" w:hAnsi="Courier New" w:eastAsia="Courier New"/>
          <w:b w:val="0"/>
          <w:i w:val="0"/>
          <w:sz w:val="15"/>
        </w:rPr>
        <w:t xml:space="preserve">  x.setHours(0, 0, 0, 0);</w:t>
      </w:r>
    </w:p>
    <w:p>
      <w:pPr>
        <w:spacing w:after="0" w:line="240" w:lineRule="auto"/>
        <w:shd w:val="clear" w:color="auto" w:fill="F7F7F9"/>
      </w:pPr>
      <w:r>
        <w:rPr>
          <w:rFonts w:ascii="Courier New" w:hAnsi="Courier New" w:eastAsia="Courier New"/>
          <w:b w:val="0"/>
          <w:i w:val="0"/>
          <w:sz w:val="15"/>
        </w:rPr>
        <w:t xml:space="preserve">  return x;</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fuFmt_(d) {</w:t>
      </w:r>
    </w:p>
    <w:p>
      <w:pPr>
        <w:spacing w:after="0" w:line="240" w:lineRule="auto"/>
        <w:shd w:val="clear" w:color="auto" w:fill="F7F7F9"/>
      </w:pPr>
      <w:r>
        <w:rPr>
          <w:rFonts w:ascii="Courier New" w:hAnsi="Courier New" w:eastAsia="Courier New"/>
          <w:b w:val="0"/>
          <w:i w:val="0"/>
          <w:sz w:val="15"/>
        </w:rPr>
        <w:t xml:space="preserve">  return Utilities.formatDate(d, Session.getScriptTimeZone(), 'EEE MMM d');</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fuMe_() {</w:t>
      </w:r>
    </w:p>
    <w:p>
      <w:pPr>
        <w:spacing w:after="0" w:line="240" w:lineRule="auto"/>
        <w:shd w:val="clear" w:color="auto" w:fill="F7F7F9"/>
      </w:pPr>
      <w:r>
        <w:rPr>
          <w:rFonts w:ascii="Courier New" w:hAnsi="Courier New" w:eastAsia="Courier New"/>
          <w:b w:val="0"/>
          <w:i w:val="0"/>
          <w:sz w:val="15"/>
        </w:rPr>
        <w:t xml:space="preserve">  return Session.getEffectiveUser().getEmail();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fuSay_(ss, msg) {</w:t>
      </w:r>
    </w:p>
    <w:p>
      <w:pPr>
        <w:spacing w:after="0" w:line="240" w:lineRule="auto"/>
        <w:shd w:val="clear" w:color="auto" w:fill="F7F7F9"/>
      </w:pPr>
      <w:r>
        <w:rPr>
          <w:rFonts w:ascii="Courier New" w:hAnsi="Courier New" w:eastAsia="Courier New"/>
          <w:b w:val="0"/>
          <w:i w:val="0"/>
          <w:sz w:val="15"/>
        </w:rPr>
        <w:t xml:space="preserve">  console.log(msg);</w:t>
      </w:r>
    </w:p>
    <w:p>
      <w:pPr>
        <w:spacing w:after="0" w:line="240" w:lineRule="auto"/>
        <w:shd w:val="clear" w:color="auto" w:fill="F7F7F9"/>
      </w:pPr>
      <w:r>
        <w:rPr>
          <w:rFonts w:ascii="Courier New" w:hAnsi="Courier New" w:eastAsia="Courier New"/>
          <w:b w:val="0"/>
          <w:i w:val="0"/>
          <w:sz w:val="15"/>
        </w:rPr>
        <w:t xml:space="preserve">  try { ss.toast(msg, '127', 8); } catch (err) { /* no open sheet to show it in */ }</w:t>
      </w:r>
    </w:p>
    <w:p>
      <w:pPr>
        <w:spacing w:after="0" w:line="240" w:lineRule="auto"/>
        <w:shd w:val="clear" w:color="auto" w:fill="F7F7F9"/>
      </w:pPr>
      <w:r>
        <w:rPr>
          <w:rFonts w:ascii="Courier New" w:hAnsi="Courier New" w:eastAsia="Courier New"/>
          <w:b w:val="0"/>
          <w:i w:val="0"/>
          <w:sz w:val="15"/>
        </w:rPr>
        <w: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Follow-Up Reminders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GROW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Follow-Up Reminders</dc:title>
  <dc:subject/>
  <dc:creator>127</dc:creator>
  <cp:keywords/>
  <dc:description>A short email every morning, read from your Pipeline Tracker, listing who to follow up with today and why, without ever messaging anyone for you.</dc:description>
  <cp:lastModifiedBy/>
  <cp:revision>1</cp:revision>
  <dcterms:created xsi:type="dcterms:W3CDTF">2013-12-23T23:15:00Z</dcterms:created>
  <dcterms:modified xsi:type="dcterms:W3CDTF">2013-12-23T23:15:00Z</dcterms:modified>
  <cp:category/>
</cp:coreProperties>
</file>