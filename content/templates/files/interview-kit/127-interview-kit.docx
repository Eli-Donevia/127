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Interview Kit</w:t>
      </w:r>
    </w:p>
    <w:p>
      <w:r>
        <w:rPr>
          <w:b w:val="0"/>
          <w:i w:val="0"/>
          <w:color w:val="3A3A44"/>
          <w:sz w:val="24"/>
        </w:rPr>
        <w:t>Everything for 10 customer conversations in one doc: your problem sentence, who to ask, outreach messages, a timed script, red flags and a notes form.</w:t>
      </w:r>
    </w:p>
    <w:p>
      <w:r>
        <w:rPr>
          <w:b/>
          <w:i w:val="0"/>
          <w:color w:val="6E6E79"/>
          <w:sz w:val="15"/>
        </w:rPr>
        <w:t>FREE  ·  45 MIN  ·  PLAYBOOK: VALIDATION INTERVIEW SCRIPTS</w:t>
      </w:r>
    </w:p>
    <w:p>
      <w:pPr>
        <w:spacing w:after="60"/>
      </w:pPr>
      <w:r>
        <w:rPr>
          <w:b/>
          <w:i w:val="0"/>
          <w:color w:val="6E6E79"/>
          <w:sz w:val="15"/>
        </w:rPr>
        <w:t xml:space="preserve">YOU WALK AWAY WITH  </w:t>
      </w:r>
      <w:r>
        <w:rPr>
          <w:b w:val="0"/>
          <w:i w:val="0"/>
          <w:sz w:val="19"/>
        </w:rPr>
        <w:t>A one-sentence problem, 10 named people, outreach you actually sent and a page of notes in their words for every conversation.</w:t>
      </w:r>
    </w:p>
    <w:p>
      <w:pPr>
        <w:spacing w:after="60"/>
      </w:pPr>
      <w:r>
        <w:rPr>
          <w:b/>
          <w:i w:val="0"/>
          <w:color w:val="6E6E79"/>
          <w:sz w:val="15"/>
        </w:rPr>
        <w:t xml:space="preserve">USE IT  </w:t>
      </w:r>
      <w:r>
        <w:rPr>
          <w:b w:val="0"/>
          <w:i w:val="0"/>
          <w:sz w:val="19"/>
        </w:rPr>
        <w:t>Start track weeks 1 and 2 before you build anything, or Build and Grow week 1 for the best-customer script.</w:t>
      </w:r>
    </w:p>
    <w:p>
      <w:pPr>
        <w:pBdr>
          <w:top w:val="single" w:sz="10" w:space="6" w:color="060607"/>
        </w:pBdr>
        <w:spacing w:after="40"/>
      </w:pPr>
    </w:p>
    <w:p>
      <w:r>
        <w:rPr>
          <w:b w:val="0"/>
          <w:i w:val="0"/>
          <w:sz w:val="22"/>
        </w:rPr>
        <w:t>Ten real conversations teach you more than a month of research. This kit holds all of it: the problem sentence, the people, the messages, the script and the notes.</w:t>
      </w:r>
    </w:p>
    <w:p>
      <w:r>
        <w:rPr>
          <w:b w:val="0"/>
          <w:i w:val="0"/>
          <w:sz w:val="22"/>
        </w:rPr>
        <w:t>Give it 45 minutes to fill Steps 1 to 3 and send your first messages. Each call then takes about 20 minutes with notes. Ask about the past. Never pitch.</w:t>
      </w:r>
    </w:p>
    <w:p>
      <w:pPr>
        <w:pStyle w:val="Heading1"/>
      </w:pPr>
      <w:r>
        <w:t>Step 1: Your problem in one sentence</w:t>
      </w:r>
    </w:p>
    <w:p>
      <w:r>
        <w:t>Write the problem before you look for people. Use the words a customer would say, not industry jargon.</w:t>
      </w:r>
    </w:p>
    <w:p>
      <w:pPr>
        <w:pBdr>
          <w:left w:val="single" w:sz="18" w:space="8" w:color="B8BFFF"/>
        </w:pBdr>
        <w:shd w:val="clear" w:color="auto" w:fill="ECEEFB"/>
        <w:ind w:left="173"/>
      </w:pPr>
      <w:r>
        <w:rPr>
          <w:b w:val="0"/>
          <w:i w:val="0"/>
          <w:sz w:val="20"/>
        </w:rPr>
        <w:t>[Who] struggles with [problem] when [situation], and today they [current fix].</w:t>
      </w:r>
    </w:p>
    <w:p>
      <w:pPr>
        <w:keepNext/>
        <w:spacing w:after="20"/>
      </w:pPr>
      <w:r>
        <w:rPr>
          <w:b/>
          <w:i w:val="0"/>
          <w:color w:val="060607"/>
        </w:rPr>
        <w:t>Who</w:t>
      </w:r>
    </w:p>
    <w:p>
      <w:pPr>
        <w:keepNext/>
        <w:spacing w:after="40"/>
      </w:pPr>
      <w:r>
        <w:rPr>
          <w:b w:val="0"/>
          <w:i/>
          <w:color w:val="6E6E79"/>
          <w:sz w:val="18"/>
        </w:rPr>
        <w:t>One specific person. "College seniors applying to finance internships", not "job seekers".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Problem</w:t>
      </w:r>
    </w:p>
    <w:p>
      <w:pPr>
        <w:keepNext/>
        <w:spacing w:after="40"/>
      </w:pPr>
      <w:r>
        <w:rPr>
          <w:b w:val="0"/>
          <w:i/>
          <w:color w:val="6E6E79"/>
          <w:sz w:val="18"/>
        </w:rPr>
        <w:t>What hurts, in plain words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Situation</w:t>
      </w:r>
    </w:p>
    <w:p>
      <w:pPr>
        <w:keepNext/>
        <w:spacing w:after="40"/>
      </w:pPr>
      <w:r>
        <w:rPr>
          <w:b w:val="0"/>
          <w:i/>
          <w:color w:val="6E6E79"/>
          <w:sz w:val="18"/>
        </w:rPr>
        <w:t>When it shows up</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Current fix</w:t>
      </w:r>
    </w:p>
    <w:p>
      <w:pPr>
        <w:keepNext/>
        <w:spacing w:after="40"/>
      </w:pPr>
      <w:r>
        <w:rPr>
          <w:b w:val="0"/>
          <w:i/>
          <w:color w:val="6E6E79"/>
          <w:sz w:val="18"/>
        </w:rPr>
        <w:t>What they do or pay today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Your sentence</w:t>
      </w:r>
    </w:p>
    <w:p>
      <w:pPr>
        <w:keepNext/>
        <w:spacing w:after="40"/>
      </w:pPr>
      <w:r>
        <w:rPr>
          <w:b w:val="0"/>
          <w:i/>
          <w:color w:val="6E6E79"/>
          <w:sz w:val="18"/>
        </w:rPr>
        <w:t>Put it together and read it out loud. Would they say "that's me"?</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Bdr>
          <w:left w:val="single" w:sz="18" w:space="8" w:color="060607"/>
        </w:pBdr>
        <w:spacing w:before="120"/>
        <w:ind w:left="173"/>
      </w:pPr>
      <w:r>
        <w:rPr>
          <w:b/>
          <w:i w:val="0"/>
          <w:color w:val="060607"/>
          <w:sz w:val="26"/>
        </w:rPr>
        <w:t>“Focus on solving a problem before building a solution.”</w:t>
      </w:r>
      <w:r>
        <w:rPr>
          <w:b/>
          <w:i w:val="0"/>
          <w:color w:val="6E6E79"/>
          <w:sz w:val="15"/>
        </w:rPr>
        <w:br/>
        <w:t>ELI</w:t>
      </w:r>
    </w:p>
    <w:p>
      <w:pPr>
        <w:pStyle w:val="Heading1"/>
      </w:pPr>
      <w:r>
        <w:t>Step 2: Find 10 people who have it</w:t>
      </w:r>
    </w:p>
    <w:p>
      <w:r>
        <w:t>Names, not personas. Talk to people who have the problem now, or who paid to fix it recently. Not friends who will just be nice.</w:t>
      </w:r>
    </w:p>
    <w:p>
      <w:pPr>
        <w:tabs>
          <w:tab w:pos="317" w:val="left"/>
        </w:tabs>
        <w:spacing w:after="60"/>
        <w:ind w:left="317" w:hanging="317"/>
      </w:pPr>
      <w:r>
        <w:rPr>
          <w:b w:val="0"/>
          <w:i w:val="0"/>
          <w:color w:val="1B1B20"/>
        </w:rPr>
        <w:t>•</w:t>
      </w:r>
      <w:r>
        <w:rPr>
          <w:b w:val="0"/>
          <w:i w:val="0"/>
        </w:rPr>
        <w:tab/>
        <w:t>Social posts: find people complaining about it on Instagram, TikTok or X. Comment first, then DM.</w:t>
      </w:r>
    </w:p>
    <w:p>
      <w:pPr>
        <w:tabs>
          <w:tab w:pos="317" w:val="left"/>
        </w:tabs>
        <w:spacing w:after="60"/>
        <w:ind w:left="317" w:hanging="317"/>
      </w:pPr>
      <w:r>
        <w:rPr>
          <w:b w:val="0"/>
          <w:i w:val="0"/>
          <w:color w:val="1B1B20"/>
        </w:rPr>
        <w:t>•</w:t>
      </w:r>
      <w:r>
        <w:rPr>
          <w:b w:val="0"/>
          <w:i w:val="0"/>
        </w:rPr>
        <w:tab/>
        <w:t>Reddit: your city, your college or the hobby, like r/Sneakers. Message people who posted about it.</w:t>
      </w:r>
    </w:p>
    <w:p>
      <w:pPr>
        <w:tabs>
          <w:tab w:pos="317" w:val="left"/>
        </w:tabs>
        <w:spacing w:after="60"/>
        <w:ind w:left="317" w:hanging="317"/>
      </w:pPr>
      <w:r>
        <w:rPr>
          <w:b w:val="0"/>
          <w:i w:val="0"/>
          <w:color w:val="1B1B20"/>
        </w:rPr>
        <w:t>•</w:t>
      </w:r>
      <w:r>
        <w:rPr>
          <w:b w:val="0"/>
          <w:i w:val="0"/>
        </w:rPr>
        <w:tab/>
        <w:t>Campus: clubs, career centers, dorm group chats and Discord servers. Ask a leader if you can post.</w:t>
      </w:r>
    </w:p>
    <w:p>
      <w:pPr>
        <w:tabs>
          <w:tab w:pos="317" w:val="left"/>
        </w:tabs>
        <w:spacing w:after="60"/>
        <w:ind w:left="317" w:hanging="317"/>
      </w:pPr>
      <w:r>
        <w:rPr>
          <w:b w:val="0"/>
          <w:i w:val="0"/>
          <w:color w:val="1B1B20"/>
        </w:rPr>
        <w:t>•</w:t>
      </w:r>
      <w:r>
        <w:rPr>
          <w:b w:val="0"/>
          <w:i w:val="0"/>
        </w:rPr>
        <w:tab/>
        <w:t>Family friends: ask parents, coaches and old teachers, "Who do you know who deals with this?"</w:t>
      </w:r>
    </w:p>
    <w:p>
      <w:pPr>
        <w:tabs>
          <w:tab w:pos="317" w:val="left"/>
        </w:tabs>
        <w:spacing w:after="60"/>
        <w:ind w:left="317" w:hanging="317"/>
      </w:pPr>
      <w:r>
        <w:rPr>
          <w:b w:val="0"/>
          <w:i w:val="0"/>
          <w:color w:val="1B1B20"/>
        </w:rPr>
        <w:t>•</w:t>
      </w:r>
      <w:r>
        <w:rPr>
          <w:b w:val="0"/>
          <w:i w:val="0"/>
        </w:rPr>
        <w:tab/>
        <w:t>Local businesses: walk in during a slow hour. Be respectful and specific.</w:t>
      </w:r>
    </w:p>
    <w:p>
      <w:pPr>
        <w:tabs>
          <w:tab w:pos="317" w:val="left"/>
        </w:tabs>
        <w:spacing w:after="60"/>
        <w:ind w:left="317" w:hanging="317"/>
      </w:pPr>
      <w:r>
        <w:rPr>
          <w:b w:val="0"/>
          <w:i w:val="0"/>
          <w:color w:val="1B1B20"/>
        </w:rPr>
        <w:t>•</w:t>
      </w:r>
      <w:r>
        <w:rPr>
          <w:b w:val="0"/>
          <w:i w:val="0"/>
        </w:rPr>
        <w:tab/>
        <w:t>Every call: end with "Who else do you know who deals with this?"</w:t>
      </w:r>
    </w:p>
    <w:p>
      <w:pPr>
        <w:spacing w:after="0" w:before="0"/>
      </w:pPr>
      <w:r>
        <w:rPr>
          <w:sz w:val="6"/>
        </w:rPr>
        <w:t xml:space="preserve"> </w:t>
      </w:r>
    </w:p>
    <w:p>
      <w:pPr>
        <w:pBdr>
          <w:left w:val="single" w:sz="18" w:space="8" w:color="060607"/>
        </w:pBdr>
        <w:spacing w:before="120"/>
        <w:ind w:left="173"/>
      </w:pPr>
      <w:r>
        <w:rPr>
          <w:b/>
          <w:i w:val="0"/>
          <w:color w:val="060607"/>
          <w:sz w:val="26"/>
        </w:rPr>
        <w:t>“Talk to everyone, everywhere, every time.”</w:t>
      </w:r>
      <w:r>
        <w:rPr>
          <w:b/>
          <w:i w:val="0"/>
          <w:color w:val="6E6E79"/>
          <w:sz w:val="15"/>
        </w:rPr>
        <w:br/>
        <w:t>ELI</w:t>
      </w:r>
    </w:p>
    <w:p>
      <w:r>
        <w:t>List them here, then message three of them today.</w:t>
      </w:r>
    </w:p>
    <w:tbl>
      <w:tblPr>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Name or handle</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Where you found them</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Date messaged</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Booked?</w:t>
            </w: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Bdr>
          <w:left w:val="single" w:sz="18" w:space="8" w:color="B8BFFF"/>
        </w:pBdr>
        <w:shd w:val="clear" w:color="auto" w:fill="ECEEFB"/>
        <w:ind w:left="173"/>
      </w:pPr>
      <w:r>
        <w:rPr>
          <w:b w:val="0"/>
          <w:i w:val="0"/>
          <w:sz w:val="20"/>
        </w:rPr>
        <w:t>Stuck at four names? Ask those four who else deals with this. Prefer a sheet? Log everyone in the Conversation Tracker.</w:t>
      </w:r>
    </w:p>
    <w:p>
      <w:pPr>
        <w:pStyle w:val="Heading1"/>
      </w:pPr>
      <w:r>
        <w:t>Step 3: Send the ask</w:t>
      </w:r>
    </w:p>
    <w:p>
      <w:r>
        <w:t>Short, honest and easy to say yes to. You're asking to learn, not to sell. Never pretend to be a researcher, and never pitch after promising you won't.</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FIRST ASK</w:t>
            </w:r>
          </w:p>
          <w:p>
            <w:pPr>
              <w:spacing w:after="0"/>
            </w:pPr>
            <w:r>
              <w:rPr>
                <w:rFonts w:ascii="Courier New" w:hAnsi="Courier New" w:eastAsia="Courier New"/>
                <w:b w:val="0"/>
                <w:i w:val="0"/>
                <w:sz w:val="18"/>
              </w:rPr>
              <w:t>Hey [name], I saw your [post/comment] about [problem].</w:t>
            </w:r>
          </w:p>
          <w:p>
            <w:pPr>
              <w:spacing w:after="0"/>
            </w:pPr>
            <w:r>
              <w:rPr>
                <w:rFonts w:ascii="Courier New" w:hAnsi="Courier New" w:eastAsia="Courier New"/>
                <w:b w:val="0"/>
                <w:i w:val="0"/>
                <w:sz w:val="18"/>
              </w:rPr>
              <w:t>I'm [first name]. I'm starting a small business around [problem area], and I'm trying to learn how people deal with it right now.</w:t>
            </w:r>
          </w:p>
          <w:p>
            <w:pPr>
              <w:spacing w:after="0"/>
            </w:pPr>
            <w:r>
              <w:rPr>
                <w:rFonts w:ascii="Courier New" w:hAnsi="Courier New" w:eastAsia="Courier New"/>
                <w:b w:val="0"/>
                <w:i w:val="0"/>
                <w:sz w:val="18"/>
              </w:rPr>
              <w:t>Would you be open to a 15-minute call or a few voice notes this week?</w:t>
            </w:r>
          </w:p>
          <w:p>
            <w:pPr>
              <w:spacing w:after="0"/>
            </w:pPr>
            <w:r>
              <w:rPr>
                <w:rFonts w:ascii="Courier New" w:hAnsi="Courier New" w:eastAsia="Courier New"/>
                <w:b w:val="0"/>
                <w:i w:val="0"/>
                <w:sz w:val="18"/>
              </w:rPr>
              <w:t>I'm not selling anything. I just want to understand it from someone who's actually dealt with it.</w:t>
            </w:r>
          </w:p>
          <w:p>
            <w:pPr>
              <w:spacing w:after="0"/>
            </w:pPr>
            <w:r>
              <w:rPr>
                <w:rFonts w:ascii="Courier New" w:hAnsi="Courier New" w:eastAsia="Courier New"/>
                <w:b w:val="0"/>
                <w:i w:val="0"/>
                <w:sz w:val="18"/>
              </w:rPr>
              <w:t>Totally fine if not. Thanks either way.</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FOLLOW-UP (ONCE, 3 DAYS LATER)</w:t>
            </w:r>
          </w:p>
          <w:p>
            <w:pPr>
              <w:spacing w:after="0"/>
            </w:pPr>
            <w:r>
              <w:rPr>
                <w:rFonts w:ascii="Courier New" w:hAnsi="Courier New" w:eastAsia="Courier New"/>
                <w:b w:val="0"/>
                <w:i w:val="0"/>
                <w:sz w:val="18"/>
              </w:rPr>
              <w:t>Hey [name], bumping this in case it got buried.</w:t>
            </w:r>
          </w:p>
          <w:p>
            <w:pPr>
              <w:spacing w:after="0"/>
            </w:pPr>
            <w:r>
              <w:rPr>
                <w:rFonts w:ascii="Courier New" w:hAnsi="Courier New" w:eastAsia="Courier New"/>
                <w:b w:val="0"/>
                <w:i w:val="0"/>
                <w:sz w:val="18"/>
              </w:rPr>
              <w:t>I'd still love to hear how you handle [problem]. Even 10 minutes helps.</w:t>
            </w:r>
          </w:p>
          <w:p>
            <w:pPr>
              <w:spacing w:after="0"/>
            </w:pPr>
            <w:r>
              <w:rPr>
                <w:rFonts w:ascii="Courier New" w:hAnsi="Courier New" w:eastAsia="Courier New"/>
                <w:b w:val="0"/>
                <w:i w:val="0"/>
                <w:sz w:val="18"/>
              </w:rPr>
              <w:t>If now's a bad time, no worries at all.</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ASK FOR AN INTRO</w:t>
            </w:r>
          </w:p>
          <w:p>
            <w:pPr>
              <w:spacing w:after="0"/>
            </w:pPr>
            <w:r>
              <w:rPr>
                <w:rFonts w:ascii="Courier New" w:hAnsi="Courier New" w:eastAsia="Courier New"/>
                <w:b w:val="0"/>
                <w:i w:val="0"/>
                <w:sz w:val="18"/>
              </w:rPr>
              <w:t>Hey [name], quick favor.</w:t>
            </w:r>
          </w:p>
          <w:p>
            <w:pPr>
              <w:spacing w:after="0"/>
            </w:pPr>
            <w:r>
              <w:rPr>
                <w:rFonts w:ascii="Courier New" w:hAnsi="Courier New" w:eastAsia="Courier New"/>
                <w:b w:val="0"/>
                <w:i w:val="0"/>
                <w:sz w:val="18"/>
              </w:rPr>
              <w:t>I'm talking to people who deal with [problem] to learn how they handle it. I'm not selling anything.</w:t>
            </w:r>
          </w:p>
          <w:p>
            <w:pPr>
              <w:spacing w:after="0"/>
            </w:pPr>
            <w:r>
              <w:rPr>
                <w:rFonts w:ascii="Courier New" w:hAnsi="Courier New" w:eastAsia="Courier New"/>
                <w:b w:val="0"/>
                <w:i w:val="0"/>
                <w:sz w:val="18"/>
              </w:rPr>
              <w:t>Do you know one person who deals with this and might give me 15 minutes?</w:t>
            </w:r>
          </w:p>
          <w:p>
            <w:pPr>
              <w:spacing w:after="0"/>
            </w:pPr>
            <w:r>
              <w:rPr>
                <w:rFonts w:ascii="Courier New" w:hAnsi="Courier New" w:eastAsia="Courier New"/>
                <w:b w:val="0"/>
                <w:i w:val="0"/>
                <w:sz w:val="18"/>
              </w:rPr>
              <w:t>I can send you a short message to forward.</w:t>
            </w:r>
          </w:p>
        </w:tc>
      </w:tr>
    </w:tbl>
    <w:p>
      <w:pPr>
        <w:spacing w:after="0" w:before="0"/>
      </w:pPr>
      <w:r>
        <w:rPr>
          <w:sz w:val="12"/>
        </w:rPr>
        <w:t xml:space="preserve"> </w:t>
      </w:r>
    </w:p>
    <w:p>
      <w:pPr>
        <w:pBdr>
          <w:left w:val="single" w:sz="18" w:space="8" w:color="B8BFFF"/>
        </w:pBdr>
        <w:shd w:val="clear" w:color="auto" w:fill="ECEEFB"/>
        <w:ind w:left="173"/>
      </w:pPr>
      <w:r>
        <w:rPr>
          <w:b w:val="0"/>
          <w:i w:val="0"/>
          <w:sz w:val="20"/>
        </w:rPr>
        <w:t>Follow up once, not five times. A no is fine. Silence is fine. Move to the next name.</w:t>
      </w:r>
    </w:p>
    <w:p>
      <w:pPr>
        <w:pStyle w:val="Heading1"/>
      </w:pPr>
      <w:r>
        <w:t>Step 4: Run the call</w:t>
      </w:r>
    </w:p>
    <w:p>
      <w:r>
        <w:t>Ask about the past, not the future. Never pitch. Write down their exact words. Want to record? Ask first, every time.</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INTERVIEW SCRIPT (15 MINUTES)</w:t>
            </w:r>
          </w:p>
          <w:p>
            <w:pPr>
              <w:spacing w:after="0"/>
            </w:pPr>
            <w:r>
              <w:rPr>
                <w:rFonts w:ascii="Courier New" w:hAnsi="Courier New" w:eastAsia="Courier New"/>
                <w:b w:val="0"/>
                <w:i w:val="0"/>
                <w:sz w:val="18"/>
              </w:rPr>
              <w:t>OPEN (1 min)</w:t>
            </w:r>
          </w:p>
          <w:p>
            <w:pPr>
              <w:spacing w:after="0"/>
            </w:pPr>
            <w:r>
              <w:rPr>
                <w:rFonts w:ascii="Courier New" w:hAnsi="Courier New" w:eastAsia="Courier New"/>
                <w:b w:val="0"/>
                <w:i w:val="0"/>
                <w:sz w:val="18"/>
              </w:rPr>
              <w:t>Thanks for doing this. I'm trying to understand how people deal with [problem]. There are no wrong answers, and I'm not selling anything today.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CONTEXT (2 min)</w:t>
            </w:r>
          </w:p>
          <w:p>
            <w:pPr>
              <w:spacing w:after="0"/>
            </w:pPr>
            <w:r>
              <w:rPr>
                <w:rFonts w:ascii="Courier New" w:hAnsi="Courier New" w:eastAsia="Courier New"/>
                <w:b w:val="0"/>
                <w:i w:val="0"/>
                <w:sz w:val="18"/>
              </w:rPr>
              <w:t>1. Tell me a bit about you and how [problem area] shows up in your life or work.</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THE PROBLEM (5 min)</w:t>
            </w:r>
          </w:p>
          <w:p>
            <w:pPr>
              <w:spacing w:after="0"/>
            </w:pPr>
            <w:r>
              <w:rPr>
                <w:rFonts w:ascii="Courier New" w:hAnsi="Courier New" w:eastAsia="Courier New"/>
                <w:b w:val="0"/>
                <w:i w:val="0"/>
                <w:sz w:val="18"/>
              </w:rPr>
              <w:t>2. Tell me about the last time you dealt with [problem]. What happened?</w:t>
            </w:r>
          </w:p>
          <w:p>
            <w:pPr>
              <w:spacing w:after="0"/>
            </w:pPr>
            <w:r>
              <w:rPr>
                <w:rFonts w:ascii="Courier New" w:hAnsi="Courier New" w:eastAsia="Courier New"/>
                <w:b w:val="0"/>
                <w:i w:val="0"/>
                <w:sz w:val="18"/>
              </w:rPr>
              <w:t>3. How often does this come up?</w:t>
            </w:r>
          </w:p>
          <w:p>
            <w:pPr>
              <w:spacing w:after="0"/>
            </w:pPr>
            <w:r>
              <w:rPr>
                <w:rFonts w:ascii="Courier New" w:hAnsi="Courier New" w:eastAsia="Courier New"/>
                <w:b w:val="0"/>
                <w:i w:val="0"/>
                <w:sz w:val="18"/>
              </w:rPr>
              <w:t>4. What's the hardest part about it?</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HOW THEY SOLVE IT TODAY (5 min)</w:t>
            </w:r>
          </w:p>
          <w:p>
            <w:pPr>
              <w:spacing w:after="0"/>
            </w:pPr>
            <w:r>
              <w:rPr>
                <w:rFonts w:ascii="Courier New" w:hAnsi="Courier New" w:eastAsia="Courier New"/>
                <w:b w:val="0"/>
                <w:i w:val="0"/>
                <w:sz w:val="18"/>
              </w:rPr>
              <w:t>5. How are you solving this right now? Walk me through it.</w:t>
            </w:r>
          </w:p>
          <w:p>
            <w:pPr>
              <w:spacing w:after="0"/>
            </w:pPr>
            <w:r>
              <w:rPr>
                <w:rFonts w:ascii="Courier New" w:hAnsi="Courier New" w:eastAsia="Courier New"/>
                <w:b w:val="0"/>
                <w:i w:val="0"/>
                <w:sz w:val="18"/>
              </w:rPr>
              <w:t>6. What did you try before that? What happened?</w:t>
            </w:r>
          </w:p>
          <w:p>
            <w:pPr>
              <w:spacing w:after="0"/>
            </w:pPr>
            <w:r>
              <w:rPr>
                <w:rFonts w:ascii="Courier New" w:hAnsi="Courier New" w:eastAsia="Courier New"/>
                <w:b w:val="0"/>
                <w:i w:val="0"/>
                <w:sz w:val="18"/>
              </w:rPr>
              <w:t>7. What does it cost you, in money, time or stress?</w:t>
            </w:r>
          </w:p>
          <w:p>
            <w:pPr>
              <w:spacing w:after="0"/>
            </w:pPr>
            <w:r>
              <w:rPr>
                <w:rFonts w:ascii="Courier New" w:hAnsi="Courier New" w:eastAsia="Courier New"/>
                <w:b w:val="0"/>
                <w:i w:val="0"/>
                <w:sz w:val="18"/>
              </w:rPr>
              <w:t>8. What do you like and hate about what you use now?</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CLOSE (2 min)</w:t>
            </w:r>
          </w:p>
          <w:p>
            <w:pPr>
              <w:spacing w:after="0"/>
            </w:pPr>
            <w:r>
              <w:rPr>
                <w:rFonts w:ascii="Courier New" w:hAnsi="Courier New" w:eastAsia="Courier New"/>
                <w:b w:val="0"/>
                <w:i w:val="0"/>
                <w:sz w:val="18"/>
              </w:rPr>
              <w:t>9. If you could wave a magic wand and fix one thing about this, what would it be?</w:t>
            </w:r>
          </w:p>
          <w:p>
            <w:pPr>
              <w:spacing w:after="0"/>
            </w:pPr>
            <w:r>
              <w:rPr>
                <w:rFonts w:ascii="Courier New" w:hAnsi="Courier New" w:eastAsia="Courier New"/>
                <w:b w:val="0"/>
                <w:i w:val="0"/>
                <w:sz w:val="18"/>
              </w:rPr>
              <w:t>10. Who else do you know who deals with this?</w:t>
            </w:r>
          </w:p>
          <w:p>
            <w:pPr>
              <w:spacing w:after="0"/>
            </w:pPr>
            <w:r>
              <w:rPr>
                <w:rFonts w:ascii="Courier New" w:hAnsi="Courier New" w:eastAsia="Courier New"/>
                <w:b w:val="0"/>
                <w:i w:val="0"/>
                <w:sz w:val="18"/>
              </w:rPr>
              <w:t>11. Can I follow up with you if I build something?</w:t>
            </w:r>
          </w:p>
        </w:tc>
      </w:tr>
    </w:tbl>
    <w:p>
      <w:pPr>
        <w:spacing w:after="0" w:before="0"/>
      </w:pPr>
      <w:r>
        <w:rPr>
          <w:sz w:val="12"/>
        </w:rPr>
        <w:t xml:space="preserve"> </w:t>
      </w:r>
    </w:p>
    <w:p>
      <w:pPr>
        <w:pStyle w:val="Heading2"/>
      </w:pPr>
      <w:r>
        <w:t>Dig deeper when an answer is vague</w:t>
      </w:r>
    </w:p>
    <w:p>
      <w:pPr>
        <w:tabs>
          <w:tab w:pos="317" w:val="left"/>
        </w:tabs>
        <w:spacing w:after="60"/>
        <w:ind w:left="317" w:hanging="317"/>
      </w:pPr>
      <w:r>
        <w:rPr>
          <w:b w:val="0"/>
          <w:i w:val="0"/>
          <w:color w:val="1B1B20"/>
        </w:rPr>
        <w:t>•</w:t>
      </w:r>
      <w:r>
        <w:rPr>
          <w:b w:val="0"/>
          <w:i w:val="0"/>
        </w:rPr>
        <w:tab/>
        <w:t>Can you tell me more about that?</w:t>
      </w:r>
    </w:p>
    <w:p>
      <w:pPr>
        <w:tabs>
          <w:tab w:pos="317" w:val="left"/>
        </w:tabs>
        <w:spacing w:after="60"/>
        <w:ind w:left="317" w:hanging="317"/>
      </w:pPr>
      <w:r>
        <w:rPr>
          <w:b w:val="0"/>
          <w:i w:val="0"/>
          <w:color w:val="1B1B20"/>
        </w:rPr>
        <w:t>•</w:t>
      </w:r>
      <w:r>
        <w:rPr>
          <w:b w:val="0"/>
          <w:i w:val="0"/>
        </w:rPr>
        <w:tab/>
        <w:t>Why was that frustrating?</w:t>
      </w:r>
    </w:p>
    <w:p>
      <w:pPr>
        <w:tabs>
          <w:tab w:pos="317" w:val="left"/>
        </w:tabs>
        <w:spacing w:after="60"/>
        <w:ind w:left="317" w:hanging="317"/>
      </w:pPr>
      <w:r>
        <w:rPr>
          <w:b w:val="0"/>
          <w:i w:val="0"/>
          <w:color w:val="1B1B20"/>
        </w:rPr>
        <w:t>•</w:t>
      </w:r>
      <w:r>
        <w:rPr>
          <w:b w:val="0"/>
          <w:i w:val="0"/>
        </w:rPr>
        <w:tab/>
        <w:t>What did you do next?</w:t>
      </w:r>
    </w:p>
    <w:p>
      <w:pPr>
        <w:tabs>
          <w:tab w:pos="317" w:val="left"/>
        </w:tabs>
        <w:spacing w:after="60"/>
        <w:ind w:left="317" w:hanging="317"/>
      </w:pPr>
      <w:r>
        <w:rPr>
          <w:b w:val="0"/>
          <w:i w:val="0"/>
          <w:color w:val="1B1B20"/>
        </w:rPr>
        <w:t>•</w:t>
      </w:r>
      <w:r>
        <w:rPr>
          <w:b w:val="0"/>
          <w:i w:val="0"/>
        </w:rPr>
        <w:tab/>
        <w:t>How much did you pay for that? How much time did it take?</w:t>
      </w:r>
    </w:p>
    <w:p>
      <w:pPr>
        <w:tabs>
          <w:tab w:pos="317" w:val="left"/>
        </w:tabs>
        <w:spacing w:after="60"/>
        <w:ind w:left="317" w:hanging="317"/>
      </w:pPr>
      <w:r>
        <w:rPr>
          <w:b w:val="0"/>
          <w:i w:val="0"/>
          <w:color w:val="1B1B20"/>
        </w:rPr>
        <w:t>•</w:t>
      </w:r>
      <w:r>
        <w:rPr>
          <w:b w:val="0"/>
          <w:i w:val="0"/>
        </w:rPr>
        <w:tab/>
        <w:t>When was the last time that happened?</w:t>
      </w:r>
    </w:p>
    <w:p>
      <w:pPr>
        <w:tabs>
          <w:tab w:pos="317" w:val="left"/>
        </w:tabs>
        <w:spacing w:after="60"/>
        <w:ind w:left="317" w:hanging="317"/>
      </w:pPr>
      <w:r>
        <w:rPr>
          <w:b w:val="0"/>
          <w:i w:val="0"/>
          <w:color w:val="1B1B20"/>
        </w:rPr>
        <w:t>•</w:t>
      </w:r>
      <w:r>
        <w:rPr>
          <w:b w:val="0"/>
          <w:i w:val="0"/>
        </w:rPr>
        <w:tab/>
        <w:t>What would happen if you just didn't solve it? ("Nothing much" means the pain may be small.)</w:t>
      </w:r>
    </w:p>
    <w:p>
      <w:pPr>
        <w:tabs>
          <w:tab w:pos="317" w:val="left"/>
        </w:tabs>
        <w:spacing w:after="60"/>
        <w:ind w:left="317" w:hanging="317"/>
      </w:pPr>
      <w:r>
        <w:rPr>
          <w:b w:val="0"/>
          <w:i w:val="0"/>
          <w:color w:val="1B1B20"/>
        </w:rPr>
        <w:t>•</w:t>
      </w:r>
      <w:r>
        <w:rPr>
          <w:b w:val="0"/>
          <w:i w:val="0"/>
        </w:rPr>
        <w:tab/>
        <w:t>Then stay quiet for three seconds. People fill silence with the honest part.</w:t>
      </w:r>
    </w:p>
    <w:p>
      <w:pPr>
        <w:spacing w:after="0" w:before="0"/>
      </w:pPr>
      <w:r>
        <w:rPr>
          <w:sz w:val="6"/>
        </w:rPr>
        <w:t xml:space="preserve"> </w:t>
      </w:r>
    </w:p>
    <w:p>
      <w:pPr>
        <w:pStyle w:val="Heading2"/>
      </w:pPr>
      <w:r>
        <w:t>Red flags: tick any after each call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They complimented the idea. Polite, not proof.</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They said "I'd totally buy that." Future promises are cheap.</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They said "someone should make that" but never tried to fix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asked "would you..." instead of "when did you last..."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talked more than they did.</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explained or pitched my idea.</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They're a friend or family member who wants me to win.</w:t>
      </w:r>
    </w:p>
    <w:p>
      <w:pPr>
        <w:spacing w:after="0" w:before="0"/>
      </w:pPr>
      <w:r>
        <w:rPr>
          <w:sz w:val="6"/>
        </w:rPr>
        <w:t xml:space="preserve"> </w:t>
      </w:r>
    </w:p>
    <w:p>
      <w:r>
        <w:t>Two or more ticked? Count the call as weak evidence and tighten the next one.</w:t>
      </w:r>
    </w:p>
    <w:p>
      <w:r>
        <w:br w:type="page"/>
      </w:r>
    </w:p>
    <w:p>
      <w:pPr>
        <w:pStyle w:val="Heading1"/>
      </w:pPr>
      <w:r>
        <w:t>Step 5: Notes form</w:t>
      </w:r>
    </w:p>
    <w:p>
      <w:r>
        <w:t>Fill this in right after each call, while it's fresh. Duplicate this page for every interview, or log each one in the Conversation Tracker. Their words, not your summary. Granola can take call notes for you, but write the exact phrases yourself.</w:t>
      </w:r>
    </w:p>
    <w:p>
      <w:pPr>
        <w:keepNext/>
        <w:spacing w:after="20"/>
      </w:pPr>
      <w:r>
        <w:rPr>
          <w:b/>
          <w:i w:val="0"/>
          <w:color w:val="060607"/>
        </w:rPr>
        <w:t>Interview # and date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Who they are</w:t>
      </w:r>
    </w:p>
    <w:p>
      <w:pPr>
        <w:keepNext/>
        <w:spacing w:after="40"/>
      </w:pPr>
      <w:r>
        <w:rPr>
          <w:b w:val="0"/>
          <w:i/>
          <w:color w:val="6E6E79"/>
          <w:sz w:val="18"/>
        </w:rPr>
        <w:t>Name, role, where you found them</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How they solve it today</w:t>
      </w:r>
    </w:p>
    <w:p>
      <w:pPr>
        <w:keepNext/>
        <w:spacing w:after="40"/>
      </w:pPr>
      <w:r>
        <w:rPr>
          <w:b w:val="0"/>
          <w:i/>
          <w:color w:val="6E6E79"/>
          <w:sz w:val="18"/>
        </w:rPr>
        <w:t>Exact steps or tools</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What they pay today</w:t>
      </w:r>
    </w:p>
    <w:p>
      <w:pPr>
        <w:keepNext/>
        <w:spacing w:after="40"/>
      </w:pPr>
      <w:r>
        <w:rPr>
          <w:b w:val="0"/>
          <w:i/>
          <w:color w:val="6E6E79"/>
          <w:sz w:val="18"/>
        </w:rPr>
        <w:t>Money, time or both. Real numbers.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Hardest part, in their words</w:t>
      </w:r>
    </w:p>
    <w:p>
      <w:pPr>
        <w:keepNext/>
        <w:spacing w:after="40"/>
      </w:pPr>
      <w:r>
        <w:rPr>
          <w:b w:val="0"/>
          <w:i/>
          <w:color w:val="6E6E79"/>
          <w:sz w:val="18"/>
        </w:rPr>
        <w:t>Exact quote</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Phrases worth stealing</w:t>
      </w:r>
    </w:p>
    <w:p>
      <w:pPr>
        <w:keepNext/>
        <w:spacing w:after="40"/>
      </w:pPr>
      <w:r>
        <w:rPr>
          <w:b w:val="0"/>
          <w:i/>
          <w:color w:val="6E6E79"/>
          <w:sz w:val="18"/>
        </w:rPr>
        <w:t>Two more exact quotes</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Tried before</w:t>
      </w:r>
    </w:p>
    <w:p>
      <w:pPr>
        <w:keepNext/>
        <w:spacing w:after="40"/>
      </w:pPr>
      <w:r>
        <w:rPr>
          <w:b w:val="0"/>
          <w:i/>
          <w:color w:val="6E6E79"/>
          <w:sz w:val="18"/>
        </w:rPr>
        <w:t>What, and why it failed</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Magic wand answer</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Pain level, 1 to 5</w:t>
      </w:r>
    </w:p>
    <w:p>
      <w:pPr>
        <w:keepNext/>
        <w:spacing w:after="40"/>
      </w:pPr>
      <w:r>
        <w:rPr>
          <w:b w:val="0"/>
          <w:i/>
          <w:color w:val="6E6E79"/>
          <w:sz w:val="18"/>
        </w:rPr>
        <w:t>Your judgment. 1 is a shrug. 5 is already paying for a fix or building their own.</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Red flags ticked</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Referrals</w:t>
      </w:r>
    </w:p>
    <w:p>
      <w:pPr>
        <w:keepNext/>
        <w:spacing w:after="40"/>
      </w:pPr>
      <w:r>
        <w:rPr>
          <w:b w:val="0"/>
          <w:i/>
          <w:color w:val="6E6E79"/>
          <w:sz w:val="18"/>
        </w:rPr>
        <w:t>Names they gave you</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OK to follow up?</w:t>
      </w:r>
    </w:p>
    <w:p>
      <w:pPr>
        <w:keepNext/>
        <w:spacing w:after="40"/>
      </w:pPr>
      <w:r>
        <w:rPr>
          <w:b w:val="0"/>
          <w:i/>
          <w:color w:val="6E6E79"/>
          <w:sz w:val="18"/>
        </w:rPr>
        <w:t>Yes or no</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a sneaker cleaning service</w:t>
            </w:r>
          </w:p>
          <w:p>
            <w:pPr>
              <w:spacing w:after="20"/>
            </w:pPr>
            <w:r>
              <w:rPr>
                <w:b w:val="0"/>
                <w:i w:val="0"/>
                <w:sz w:val="19"/>
              </w:rPr>
              <w:t>Problem sentence: College sneakerheads struggle to clean suede when a pair gets dirty, and today they use dish soap or wait a week at a shop.</w:t>
            </w:r>
          </w:p>
          <w:p>
            <w:pPr>
              <w:spacing w:after="20"/>
            </w:pPr>
            <w:r>
              <w:rPr>
                <w:b w:val="0"/>
                <w:i w:val="0"/>
                <w:sz w:val="19"/>
              </w:rPr>
            </w:r>
          </w:p>
          <w:p>
            <w:pPr>
              <w:spacing w:after="20"/>
            </w:pPr>
            <w:r>
              <w:rPr>
                <w:b w:val="0"/>
                <w:i w:val="0"/>
                <w:sz w:val="19"/>
              </w:rPr>
              <w:t>Interview #3 / Oct 14</w:t>
            </w:r>
          </w:p>
          <w:p>
            <w:pPr>
              <w:spacing w:after="20"/>
            </w:pPr>
            <w:r>
              <w:rPr>
                <w:b w:val="0"/>
                <w:i w:val="0"/>
                <w:sz w:val="19"/>
              </w:rPr>
              <w:t>Who they are: Sam, college sophomore. Posted in r/Sneakers about ruined suede.</w:t>
            </w:r>
          </w:p>
          <w:p>
            <w:pPr>
              <w:spacing w:after="20"/>
            </w:pPr>
            <w:r>
              <w:rPr>
                <w:b w:val="0"/>
                <w:i w:val="0"/>
                <w:sz w:val="19"/>
              </w:rPr>
              <w:t>How they solve it today: a YouTube tutorial, dish soap and an old toothbrush.</w:t>
            </w:r>
          </w:p>
          <w:p>
            <w:pPr>
              <w:spacing w:after="20"/>
            </w:pPr>
            <w:r>
              <w:rPr>
                <w:b w:val="0"/>
                <w:i w:val="0"/>
                <w:sz w:val="19"/>
              </w:rPr>
              <w:t>What they pay today: $35 at a mall shop last spring, plus 5 days without the shoes.</w:t>
            </w:r>
          </w:p>
          <w:p>
            <w:pPr>
              <w:spacing w:after="20"/>
            </w:pPr>
            <w:r>
              <w:rPr>
                <w:b w:val="0"/>
                <w:i w:val="0"/>
                <w:sz w:val="19"/>
              </w:rPr>
              <w:t>Hardest part: "I don't trust myself with suede."</w:t>
            </w:r>
          </w:p>
          <w:p>
            <w:pPr>
              <w:spacing w:after="20"/>
            </w:pPr>
            <w:r>
              <w:rPr>
                <w:b w:val="0"/>
                <w:i w:val="0"/>
                <w:sz w:val="19"/>
              </w:rPr>
              <w:t>Phrases worth stealing: "I just stopped wearing them." / "A week is way too long."</w:t>
            </w:r>
          </w:p>
          <w:p>
            <w:pPr>
              <w:spacing w:after="20"/>
            </w:pPr>
            <w:r>
              <w:rPr>
                <w:b w:val="0"/>
                <w:i w:val="0"/>
                <w:sz w:val="19"/>
              </w:rPr>
              <w:t>Tried before: a cleaning kit. It left water stains.</w:t>
            </w:r>
          </w:p>
          <w:p>
            <w:pPr>
              <w:spacing w:after="20"/>
            </w:pPr>
            <w:r>
              <w:rPr>
                <w:b w:val="0"/>
                <w:i w:val="0"/>
                <w:sz w:val="19"/>
              </w:rPr>
              <w:t>Magic wand: "Someone picks them up and they're clean by the weekend."</w:t>
            </w:r>
          </w:p>
          <w:p>
            <w:pPr>
              <w:spacing w:after="20"/>
            </w:pPr>
            <w:r>
              <w:rPr>
                <w:b w:val="0"/>
                <w:i w:val="0"/>
                <w:sz w:val="19"/>
              </w:rPr>
              <w:t>Pain level: 4</w:t>
            </w:r>
          </w:p>
          <w:p>
            <w:pPr>
              <w:spacing w:after="20"/>
            </w:pPr>
            <w:r>
              <w:rPr>
                <w:b w:val="0"/>
                <w:i w:val="0"/>
                <w:sz w:val="19"/>
              </w:rPr>
              <w:t>Red flags ticked: none</w:t>
            </w:r>
          </w:p>
          <w:p>
            <w:pPr>
              <w:spacing w:after="20"/>
            </w:pPr>
            <w:r>
              <w:rPr>
                <w:b w:val="0"/>
                <w:i w:val="0"/>
                <w:sz w:val="19"/>
              </w:rPr>
              <w:t>Referrals: her roommate, Dev</w:t>
            </w:r>
          </w:p>
          <w:p>
            <w:pPr>
              <w:spacing w:after="20"/>
            </w:pPr>
            <w:r>
              <w:rPr>
                <w:b w:val="0"/>
                <w:i w:val="0"/>
                <w:sz w:val="19"/>
              </w:rPr>
              <w:t>OK to follow up? Yes</w:t>
            </w:r>
          </w:p>
        </w:tc>
      </w:tr>
    </w:tbl>
    <w:p>
      <w:pPr>
        <w:spacing w:after="0" w:before="0"/>
      </w:pPr>
      <w:r>
        <w:rPr>
          <w:sz w:val="12"/>
        </w:rPr>
        <w:t xml:space="preserve"> </w:t>
      </w:r>
    </w:p>
    <w:p>
      <w:pPr>
        <w:pStyle w:val="Heading1"/>
      </w:pPr>
      <w:r>
        <w:t>Build and Grow: talk to your best customers</w:t>
      </w:r>
    </w:p>
    <w:p>
      <w:r>
        <w:t>Already selling? Talk to three of your best or most recent customers. No customers yet? Run the main script with three prospects. Same rules: past behavior, their words, no pitching.</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BEST-CUSTOMER SCRIPT (10 MINUTES)</w:t>
            </w:r>
          </w:p>
          <w:p>
            <w:pPr>
              <w:spacing w:after="0"/>
            </w:pPr>
            <w:r>
              <w:rPr>
                <w:rFonts w:ascii="Courier New" w:hAnsi="Courier New" w:eastAsia="Courier New"/>
                <w:b w:val="0"/>
                <w:i w:val="0"/>
                <w:sz w:val="18"/>
              </w:rPr>
              <w:t>Thanks for buying, and for doing this. I want to learn what made it worth it, so I can do more of what works.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1. What was going on when you started looking for this?</w:t>
            </w:r>
          </w:p>
          <w:p>
            <w:pPr>
              <w:spacing w:after="0"/>
            </w:pPr>
            <w:r>
              <w:rPr>
                <w:rFonts w:ascii="Courier New" w:hAnsi="Courier New" w:eastAsia="Courier New"/>
                <w:b w:val="0"/>
                <w:i w:val="0"/>
                <w:sz w:val="18"/>
              </w:rPr>
              <w:t>2. Why did you buy from me instead of something else?</w:t>
            </w:r>
          </w:p>
          <w:p>
            <w:pPr>
              <w:spacing w:after="0"/>
            </w:pPr>
            <w:r>
              <w:rPr>
                <w:rFonts w:ascii="Courier New" w:hAnsi="Courier New" w:eastAsia="Courier New"/>
                <w:b w:val="0"/>
                <w:i w:val="0"/>
                <w:sz w:val="18"/>
              </w:rPr>
              <w:t>3. What almost stopped you from buying?</w:t>
            </w:r>
          </w:p>
          <w:p>
            <w:pPr>
              <w:spacing w:after="0"/>
            </w:pPr>
            <w:r>
              <w:rPr>
                <w:rFonts w:ascii="Courier New" w:hAnsi="Courier New" w:eastAsia="Courier New"/>
                <w:b w:val="0"/>
                <w:i w:val="0"/>
                <w:sz w:val="18"/>
              </w:rPr>
              <w:t>4. What would you tell a friend it does?</w:t>
            </w:r>
          </w:p>
          <w:p>
            <w:pPr>
              <w:spacing w:after="0"/>
            </w:pPr>
            <w:r>
              <w:rPr>
                <w:rFonts w:ascii="Courier New" w:hAnsi="Courier New" w:eastAsia="Courier New"/>
                <w:b w:val="0"/>
                <w:i w:val="0"/>
                <w:sz w:val="18"/>
              </w:rPr>
              <w:t>5. What would make it a no-brainer to buy again or recommend?</w:t>
            </w:r>
          </w:p>
          <w:p>
            <w:pPr>
              <w:spacing w:after="0"/>
            </w:pPr>
            <w:r>
              <w:rPr>
                <w:rFonts w:ascii="Courier New" w:hAnsi="Courier New" w:eastAsia="Courier New"/>
                <w:b w:val="0"/>
                <w:i w:val="0"/>
                <w:sz w:val="18"/>
              </w:rPr>
              <w:t>6. Who else do you know who should have this?</w:t>
            </w:r>
          </w:p>
        </w:tc>
      </w:tr>
    </w:tbl>
    <w:p>
      <w:pPr>
        <w:spacing w:after="0" w:before="0"/>
      </w:pPr>
      <w:r>
        <w:rPr>
          <w:sz w:val="12"/>
        </w:rPr>
        <w:t xml:space="preserve"> </w:t>
      </w:r>
    </w:p>
    <w:p>
      <w:pPr>
        <w:pBdr>
          <w:left w:val="single" w:sz="18" w:space="8" w:color="B8BFFF"/>
        </w:pBdr>
        <w:shd w:val="clear" w:color="auto" w:fill="ECEEFB"/>
        <w:ind w:left="173"/>
      </w:pPr>
      <w:r>
        <w:rPr>
          <w:b w:val="0"/>
          <w:i w:val="0"/>
          <w:sz w:val="20"/>
        </w:rPr>
        <w:t>Their answer to question 4 is often a better headline than yours. Their answer to question 3 belongs in your FAQ. Quote anyone by name only with permission.</w:t>
      </w:r>
    </w:p>
    <w:p>
      <w:pPr>
        <w:pStyle w:val="Heading1"/>
      </w:pPr>
      <w:r>
        <w:t>Next step</w:t>
      </w:r>
    </w:p>
    <w:p>
      <w:r>
        <w:t>After your 10 conversations, open the Interview Synthesis sheet. Put all your notes side by side, find the phrases that repeat, and decide: kill, pause or double down.</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Customer Interview Kit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START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Interview Kit</dc:title>
  <dc:subject/>
  <dc:creator>127</dc:creator>
  <cp:keywords/>
  <dc:description>Everything for 10 customer conversations in one doc: your problem sentence, who to ask, outreach messages, a timed script, red flags and a notes form.</dc:description>
  <cp:lastModifiedBy/>
  <cp:revision>1</cp:revision>
  <dcterms:created xsi:type="dcterms:W3CDTF">2013-12-23T23:15:00Z</dcterms:created>
  <dcterms:modified xsi:type="dcterms:W3CDTF">2013-12-23T23:15:00Z</dcterms:modified>
  <cp:category/>
</cp:coreProperties>
</file>