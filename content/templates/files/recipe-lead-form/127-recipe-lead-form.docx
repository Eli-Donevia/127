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Lead Form Autopilot</w:t>
      </w:r>
    </w:p>
    <w:p>
      <w:r>
        <w:rPr>
          <w:b w:val="0"/>
          <w:i w:val="0"/>
          <w:color w:val="3A3A44"/>
          <w:sz w:val="24"/>
        </w:rPr>
        <w:t>Every Google Form answer lands in your Pipeline Tracker with a next step for today, you get it by email, and they get an honest "got it".</w:t>
      </w:r>
    </w:p>
    <w:p>
      <w:r>
        <w:rPr>
          <w:b/>
          <w:i w:val="0"/>
          <w:color w:val="6E6E79"/>
          <w:sz w:val="15"/>
        </w:rPr>
        <w:t>BUILDER  ·  30 MIN  ·  PLAYBOOK: AUTOMATION STARTER PACK, THE SIMPLE OPERATIONS STACK</w:t>
      </w:r>
    </w:p>
    <w:tbl>
      <w:tblPr>
        <w:tblW w:type="auto" w:w="0"/>
        <w:tblLook w:firstColumn="1" w:firstRow="1" w:lastColumn="0" w:lastRow="0" w:noHBand="0" w:noVBand="1" w:val="04A0"/>
      </w:tblPr>
      <w:tblGrid>
        <w:gridCol w:w="4968"/>
        <w:gridCol w:w="4968"/>
      </w:tblGrid>
      <w:tr>
        <w:tc>
          <w:tcPr>
            <w:tcW w:type="dxa" w:w="4968"/>
            <w:shd w:val="clear" w:color="auto" w:fill="060607"/>
            <w:tcMar>
              <w:top w:w="80" w:type="dxa"/>
              <w:bottom w:w="80" w:type="dxa"/>
              <w:left w:w="110" w:type="dxa"/>
              <w:right w:w="110" w:type="dxa"/>
            </w:tcMar>
          </w:tcPr>
          <w:p>
            <w:r>
              <w:rPr>
                <w:b/>
                <w:i w:val="0"/>
                <w:color w:val="B5B5C0"/>
                <w:sz w:val="14"/>
              </w:rPr>
              <w:t>WHEN THIS HAPPENS</w:t>
              <w:br/>
            </w:r>
            <w:r>
              <w:rPr>
                <w:b w:val="0"/>
                <w:i w:val="0"/>
                <w:color w:val="FFFFFF"/>
                <w:sz w:val="19"/>
              </w:rPr>
              <w:t>Someone submits your Google Form</w:t>
            </w:r>
          </w:p>
        </w:tc>
        <w:tc>
          <w:tcPr>
            <w:tcW w:type="dxa" w:w="4968"/>
            <w:shd w:val="clear" w:color="auto" w:fill="ECEEFB"/>
            <w:tcMar>
              <w:top w:w="80" w:type="dxa"/>
              <w:bottom w:w="80" w:type="dxa"/>
              <w:left w:w="110" w:type="dxa"/>
              <w:right w:w="110" w:type="dxa"/>
            </w:tcMar>
          </w:tcPr>
          <w:p>
            <w:r>
              <w:rPr>
                <w:b/>
                <w:i w:val="0"/>
                <w:color w:val="6E6E79"/>
                <w:sz w:val="14"/>
              </w:rPr>
              <w:t>THIS HAPPENS</w:t>
              <w:br/>
            </w:r>
            <w:r>
              <w:rPr>
                <w:b w:val="0"/>
                <w:i w:val="0"/>
                <w:color w:val="1B1B20"/>
                <w:sz w:val="19"/>
              </w:rPr>
              <w:t>They land in your Pipeline Tracker due today, you get their answers by email, and they get a two-line "got it" from your Gmail</w:t>
            </w:r>
          </w:p>
        </w:tc>
      </w:tr>
      <w:tr>
        <w:tc>
          <w:tcPr>
            <w:tcW w:type="dxa" w:w="9936"/>
            <w:gridSpan w:val="2"/>
            <w:tcMar>
              <w:top w:w="80" w:type="dxa"/>
              <w:bottom w:w="80" w:type="dxa"/>
              <w:left w:w="110" w:type="dxa"/>
              <w:right w:w="110" w:type="dxa"/>
            </w:tcMar>
            <w:tcBorders>
              <w:top w:val="single" w:sz="6" w:color="060607"/>
              <w:left w:val="single" w:sz="6" w:color="060607"/>
              <w:bottom w:val="single" w:sz="6" w:color="060607"/>
              <w:right w:val="single" w:sz="6" w:color="060607"/>
            </w:tcBorders>
          </w:tcPr>
          <w:p>
            <w:r>
              <w:rPr>
                <w:b/>
                <w:i w:val="0"/>
                <w:color w:val="6E6E79"/>
                <w:sz w:val="14"/>
              </w:rPr>
              <w:t xml:space="preserve">TOOLS </w:t>
            </w:r>
            <w:r>
              <w:rPr>
                <w:b w:val="0"/>
                <w:i w:val="0"/>
                <w:sz w:val="17"/>
              </w:rPr>
              <w:t xml:space="preserve">Google Forms, Google Sheets, Apps Script, Gmail     </w:t>
            </w:r>
            <w:r>
              <w:rPr>
                <w:b/>
                <w:i w:val="0"/>
                <w:color w:val="6E6E79"/>
                <w:sz w:val="14"/>
              </w:rPr>
              <w:t xml:space="preserve">COST </w:t>
            </w:r>
            <w:r>
              <w:rPr>
                <w:b w:val="0"/>
                <w:i w:val="0"/>
                <w:sz w:val="17"/>
              </w:rPr>
              <w:t xml:space="preserve">$0 with a free Google account.     </w:t>
            </w:r>
            <w:r>
              <w:rPr>
                <w:b/>
                <w:i w:val="0"/>
                <w:color w:val="6E6E79"/>
                <w:sz w:val="14"/>
              </w:rPr>
              <w:t xml:space="preserve">SETUP </w:t>
            </w:r>
            <w:r>
              <w:rPr>
                <w:b w:val="0"/>
                <w:i w:val="0"/>
                <w:sz w:val="17"/>
              </w:rPr>
              <w:t xml:space="preserve">about 25 min     </w:t>
            </w:r>
            <w:r>
              <w:rPr>
                <w:b/>
                <w:i w:val="0"/>
                <w:color w:val="6E6E79"/>
                <w:sz w:val="14"/>
              </w:rPr>
              <w:t xml:space="preserve">CHECKED </w:t>
            </w:r>
            <w:r>
              <w:rPr>
                <w:b w:val="0"/>
                <w:i w:val="0"/>
                <w:sz w:val="17"/>
              </w:rPr>
              <w:t>2026-10</w:t>
            </w:r>
          </w:p>
        </w:tc>
      </w:tr>
    </w:tbl>
    <w:p>
      <w:pPr>
        <w:spacing w:after="0" w:before="0"/>
      </w:pPr>
      <w:r>
        <w:rPr>
          <w:sz w:val="8"/>
        </w:rPr>
        <w:t xml:space="preserve"> </w:t>
      </w:r>
    </w:p>
    <w:p>
      <w:pPr>
        <w:spacing w:after="60"/>
      </w:pPr>
      <w:r>
        <w:rPr>
          <w:b/>
          <w:i w:val="0"/>
          <w:color w:val="6E6E79"/>
          <w:sz w:val="15"/>
        </w:rPr>
        <w:t xml:space="preserve">YOU WALK AWAY WITH  </w:t>
      </w:r>
      <w:r>
        <w:rPr>
          <w:b w:val="0"/>
          <w:i w:val="0"/>
          <w:sz w:val="19"/>
        </w:rPr>
        <w:t>A live form that logs each lead in your Pipeline Tracker within a minute, emails you their answers and promises them a real reply you keep.</w:t>
      </w:r>
    </w:p>
    <w:p>
      <w:pPr>
        <w:spacing w:after="60"/>
      </w:pPr>
      <w:r>
        <w:rPr>
          <w:b/>
          <w:i w:val="0"/>
          <w:color w:val="6E6E79"/>
          <w:sz w:val="15"/>
        </w:rPr>
        <w:t xml:space="preserve">USE IT  </w:t>
      </w:r>
      <w:r>
        <w:rPr>
          <w:b w:val="0"/>
          <w:i w:val="0"/>
          <w:sz w:val="19"/>
        </w:rPr>
        <w:t>Before your launch, once you have a landing page or bio link and leads arrive in more than one place.</w:t>
      </w:r>
    </w:p>
    <w:p>
      <w:pPr>
        <w:pBdr>
          <w:top w:val="single" w:sz="10" w:space="6" w:color="060607"/>
        </w:pBdr>
        <w:spacing w:after="40"/>
      </w:pPr>
    </w:p>
    <w:p>
      <w:r>
        <w:rPr>
          <w:b w:val="0"/>
          <w:i w:val="0"/>
          <w:sz w:val="22"/>
        </w:rPr>
        <w:t>A form answer that sits unread for two days is a customer you lost. This recipe puts every answer in your Pipeline Tracker and your inbox within a minute, with a next step due today.</w:t>
      </w:r>
    </w:p>
    <w:p>
      <w:r>
        <w:rPr>
          <w:b w:val="0"/>
          <w:i w:val="0"/>
          <w:sz w:val="22"/>
        </w:rPr>
        <w:t>The script does the copying. You write the reply.</w:t>
      </w:r>
    </w:p>
    <w:p>
      <w:pPr>
        <w:pStyle w:val="Heading1"/>
      </w:pPr>
      <w:r>
        <w:t>What this does</w:t>
      </w:r>
    </w:p>
    <w:p>
      <w:pPr>
        <w:tabs>
          <w:tab w:pos="403" w:val="left"/>
        </w:tabs>
        <w:spacing w:after="60"/>
        <w:ind w:left="403" w:hanging="403"/>
      </w:pPr>
      <w:r>
        <w:rPr>
          <w:b/>
          <w:i w:val="0"/>
          <w:color w:val="6E6E79"/>
        </w:rPr>
        <w:t>1.</w:t>
      </w:r>
      <w:r>
        <w:rPr>
          <w:b w:val="0"/>
          <w:i w:val="0"/>
        </w:rPr>
        <w:tab/>
        <w:t>Someone fills in your Google Form: a quote request, a booking request or a waitlist.</w:t>
      </w:r>
    </w:p>
    <w:p>
      <w:pPr>
        <w:tabs>
          <w:tab w:pos="403" w:val="left"/>
        </w:tabs>
        <w:spacing w:after="60"/>
        <w:ind w:left="403" w:hanging="403"/>
      </w:pPr>
      <w:r>
        <w:rPr>
          <w:b/>
          <w:i w:val="0"/>
          <w:color w:val="6E6E79"/>
        </w:rPr>
        <w:t>2.</w:t>
      </w:r>
      <w:r>
        <w:rPr>
          <w:b w:val="0"/>
          <w:i w:val="0"/>
        </w:rPr>
        <w:tab/>
        <w:t>Within a minute they appear in the Pipeline tab: Type Inbound, Stage To contact, next step "Reply personally to their form", due today.</w:t>
      </w:r>
    </w:p>
    <w:p>
      <w:pPr>
        <w:tabs>
          <w:tab w:pos="403" w:val="left"/>
        </w:tabs>
        <w:spacing w:after="60"/>
        <w:ind w:left="403" w:hanging="403"/>
      </w:pPr>
      <w:r>
        <w:rPr>
          <w:b/>
          <w:i w:val="0"/>
          <w:color w:val="6E6E79"/>
        </w:rPr>
        <w:t>3.</w:t>
      </w:r>
      <w:r>
        <w:rPr>
          <w:b w:val="0"/>
          <w:i w:val="0"/>
        </w:rPr>
        <w:tab/>
        <w:t>You get an email with their answers and a link straight to their row.</w:t>
      </w:r>
    </w:p>
    <w:p>
      <w:pPr>
        <w:tabs>
          <w:tab w:pos="403" w:val="left"/>
        </w:tabs>
        <w:spacing w:after="60"/>
        <w:ind w:left="403" w:hanging="403"/>
      </w:pPr>
      <w:r>
        <w:rPr>
          <w:b/>
          <w:i w:val="0"/>
          <w:color w:val="6E6E79"/>
        </w:rPr>
        <w:t>4.</w:t>
      </w:r>
      <w:r>
        <w:rPr>
          <w:b w:val="0"/>
          <w:i w:val="0"/>
        </w:rPr>
        <w:tab/>
        <w:t>If they gave an email, they get a two-line "got it" from your Gmail, signed with your name.</w:t>
      </w:r>
    </w:p>
    <w:p>
      <w:pPr>
        <w:spacing w:after="0" w:before="0"/>
      </w:pPr>
      <w:r>
        <w:rPr>
          <w:sz w:val="6"/>
        </w:rPr>
        <w:t xml:space="preserve"> </w:t>
      </w:r>
    </w:p>
    <w:p>
      <w:pPr>
        <w:pBdr>
          <w:left w:val="single" w:sz="18" w:space="8" w:color="B8BFFF"/>
        </w:pBdr>
        <w:shd w:val="clear" w:color="auto" w:fill="ECEEFB"/>
        <w:ind w:left="173"/>
      </w:pPr>
      <w:r>
        <w:rPr>
          <w:b w:val="0"/>
          <w:i w:val="0"/>
          <w:sz w:val="20"/>
        </w:rPr>
        <w:t>The "got it" email promises a real reply. Only keep it on if you'll reply in the time it promises. If you won't, set sendConfirmation to false.</w:t>
      </w:r>
    </w:p>
    <w:p>
      <w:pPr>
        <w:pStyle w:val="Heading1"/>
      </w:pPr>
      <w:r>
        <w:t>Before you start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A free Google account. The emails send from its Gmail.</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Your Pipeline Tracker uploaded to Google Drive and opened in Google Sheets. Then File, Save as Google Sheets. Scripts don't run on .xlsx files.</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A Google Form with five questions or fewer. Questions below.</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25 minutes on a computer. Apps Script setup is painful on a phone.</w:t>
      </w:r>
    </w:p>
    <w:p>
      <w:pPr>
        <w:spacing w:after="0" w:before="0"/>
      </w:pPr>
      <w:r>
        <w:rPr>
          <w:sz w:val="6"/>
        </w:rPr>
        <w:t xml:space="preserve"> </w:t>
      </w:r>
    </w:p>
    <w:p>
      <w:pPr>
        <w:pStyle w:val="Heading1"/>
      </w:pPr>
      <w:r>
        <w:t>Write your form</w:t>
      </w:r>
    </w:p>
    <w:p>
      <w:r>
        <w:t>Short forms get finished. Ask only what you need for your first reply. The script sorts answers by the words in each question, so keep these words in yours.</w:t>
      </w:r>
    </w:p>
    <w:tbl>
      <w:tblPr>
        <w:tblW w:type="auto" w:w="0"/>
        <w:jc w:val="left"/>
        <w:tblLook w:firstColumn="1" w:firstRow="1" w:lastColumn="0" w:lastRow="0" w:noHBand="0" w:noVBand="1" w:val="04A0"/>
      </w:tblPr>
      <w:tblGrid>
        <w:gridCol w:w="3312"/>
        <w:gridCol w:w="3312"/>
        <w:gridCol w:w="3312"/>
      </w:tblGrid>
      <w:tr>
        <w:trPr>
          <w:tblHeader w:val="true"/>
        </w:trPr>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Question</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Must include</w:t>
            </w:r>
          </w:p>
        </w:tc>
        <w:tc>
          <w:tcPr>
            <w:tcW w:type="dxa" w:w="3312"/>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Goes to</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Your name</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name</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Name</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Email</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email</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Contact, and the "got it" email</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Phone or Instagram (optional)</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phone, Instagram or handle</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Contact</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What do you need help with?</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help, need or looking</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Their problem, in their words</w:t>
            </w:r>
          </w:p>
        </w:tc>
      </w:tr>
      <w:tr>
        <w:trPr>
          <w:cantSplit/>
        </w:trPr>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Anything else? (optional)</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any other words</w:t>
            </w:r>
          </w:p>
        </w:tc>
        <w:tc>
          <w:tcPr>
            <w:tcW w:type="dxa" w:w="3312"/>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Notes</w:t>
            </w:r>
          </w:p>
        </w:tc>
      </w:tr>
    </w:tbl>
    <w:p>
      <w:pPr>
        <w:spacing w:after="0" w:before="0"/>
      </w:pPr>
      <w:r>
        <w:rPr>
          <w:sz w:val="12"/>
        </w:rPr>
        <w:t xml:space="preserve"> </w:t>
      </w:r>
    </w:p>
    <w:p>
      <w:pPr>
        <w:tabs>
          <w:tab w:pos="317" w:val="left"/>
        </w:tabs>
        <w:spacing w:after="60"/>
        <w:ind w:left="317" w:hanging="317"/>
      </w:pPr>
      <w:r>
        <w:rPr>
          <w:b w:val="0"/>
          <w:i w:val="0"/>
          <w:color w:val="1B1B20"/>
        </w:rPr>
        <w:t>•</w:t>
      </w:r>
      <w:r>
        <w:rPr>
          <w:b w:val="0"/>
          <w:i w:val="0"/>
        </w:rPr>
        <w:tab/>
        <w:t>Make the email question required if you want the "got it" email to go out.</w:t>
      </w:r>
    </w:p>
    <w:p>
      <w:pPr>
        <w:tabs>
          <w:tab w:pos="317" w:val="left"/>
        </w:tabs>
        <w:spacing w:after="60"/>
        <w:ind w:left="317" w:hanging="317"/>
      </w:pPr>
      <w:r>
        <w:rPr>
          <w:b w:val="0"/>
          <w:i w:val="0"/>
          <w:color w:val="1B1B20"/>
        </w:rPr>
        <w:t>•</w:t>
      </w:r>
      <w:r>
        <w:rPr>
          <w:b w:val="0"/>
          <w:i w:val="0"/>
        </w:rPr>
        <w:tab/>
        <w:t>Ask what they need in their own words. Those answers become your headline later.</w:t>
      </w:r>
    </w:p>
    <w:p>
      <w:pPr>
        <w:tabs>
          <w:tab w:pos="317" w:val="left"/>
        </w:tabs>
        <w:spacing w:after="60"/>
        <w:ind w:left="317" w:hanging="317"/>
      </w:pPr>
      <w:r>
        <w:rPr>
          <w:b w:val="0"/>
          <w:i w:val="0"/>
          <w:color w:val="1B1B20"/>
        </w:rPr>
        <w:t>•</w:t>
      </w:r>
      <w:r>
        <w:rPr>
          <w:b w:val="0"/>
          <w:i w:val="0"/>
        </w:rPr>
        <w:tab/>
        <w:t>Put the form link where people already are: your bio link, your landing page button, a pinned post and your Saved Replies.</w:t>
      </w:r>
    </w:p>
    <w:p>
      <w:pPr>
        <w:spacing w:after="0" w:before="0"/>
      </w:pPr>
      <w:r>
        <w:rPr>
          <w:sz w:val="6"/>
        </w:rPr>
        <w:t xml:space="preserve"> </w:t>
      </w:r>
    </w:p>
    <w:p>
      <w:pPr>
        <w:pStyle w:val="Heading1"/>
      </w:pPr>
      <w:r>
        <w:t>Set it up</w:t>
      </w:r>
    </w:p>
    <w:p>
      <w:pPr>
        <w:tabs>
          <w:tab w:pos="403" w:val="left"/>
        </w:tabs>
        <w:spacing w:after="60"/>
        <w:ind w:left="403" w:hanging="403"/>
      </w:pPr>
      <w:r>
        <w:rPr>
          <w:b/>
          <w:i w:val="0"/>
          <w:color w:val="6E6E79"/>
        </w:rPr>
        <w:t>1.</w:t>
      </w:r>
      <w:r>
        <w:rPr>
          <w:b w:val="0"/>
          <w:i w:val="0"/>
        </w:rPr>
        <w:tab/>
        <w:t>Open your Google Form. Go to Responses, then Link to Sheets. Choose Select existing spreadsheet and pick your Pipeline Tracker. A form responses tab appears. Leave it as it is.</w:t>
      </w:r>
    </w:p>
    <w:p>
      <w:pPr>
        <w:tabs>
          <w:tab w:pos="403" w:val="left"/>
        </w:tabs>
        <w:spacing w:after="60"/>
        <w:ind w:left="403" w:hanging="403"/>
      </w:pPr>
      <w:r>
        <w:rPr>
          <w:b/>
          <w:i w:val="0"/>
          <w:color w:val="6E6E79"/>
        </w:rPr>
        <w:t>2.</w:t>
      </w:r>
      <w:r>
        <w:rPr>
          <w:b w:val="0"/>
          <w:i w:val="0"/>
        </w:rPr>
        <w:tab/>
        <w:t>In your Pipeline Tracker, open Extensions, then Apps Script. A new tab opens.</w:t>
      </w:r>
    </w:p>
    <w:p>
      <w:pPr>
        <w:tabs>
          <w:tab w:pos="403" w:val="left"/>
        </w:tabs>
        <w:spacing w:after="60"/>
        <w:ind w:left="403" w:hanging="403"/>
      </w:pPr>
      <w:r>
        <w:rPr>
          <w:b/>
          <w:i w:val="0"/>
          <w:color w:val="6E6E79"/>
        </w:rPr>
        <w:t>3.</w:t>
      </w:r>
      <w:r>
        <w:rPr>
          <w:b w:val="0"/>
          <w:i w:val="0"/>
        </w:rPr>
        <w:tab/>
        <w:t>Delete the sample code. Paste the whole script from 127-lead-form.gs, or from the end of this recipe.</w:t>
      </w:r>
    </w:p>
    <w:p>
      <w:pPr>
        <w:tabs>
          <w:tab w:pos="403" w:val="left"/>
        </w:tabs>
        <w:spacing w:after="60"/>
        <w:ind w:left="403" w:hanging="403"/>
      </w:pPr>
      <w:r>
        <w:rPr>
          <w:b/>
          <w:i w:val="0"/>
          <w:color w:val="6E6E79"/>
        </w:rPr>
        <w:t>4.</w:t>
      </w:r>
      <w:r>
        <w:rPr>
          <w:b w:val="0"/>
          <w:i w:val="0"/>
        </w:rPr>
        <w:tab/>
        <w:t>At the top, edit LEAD_FORM: your first name and a reply promise you'll keep. Click Save.</w:t>
      </w:r>
    </w:p>
    <w:p>
      <w:pPr>
        <w:tabs>
          <w:tab w:pos="403" w:val="left"/>
        </w:tabs>
        <w:spacing w:after="60"/>
        <w:ind w:left="403" w:hanging="403"/>
      </w:pPr>
      <w:r>
        <w:rPr>
          <w:b/>
          <w:i w:val="0"/>
          <w:color w:val="6E6E79"/>
        </w:rPr>
        <w:t>5.</w:t>
      </w:r>
      <w:r>
        <w:rPr>
          <w:b w:val="0"/>
          <w:i w:val="0"/>
        </w:rPr>
        <w:tab/>
        <w:t>In the menu next to Run, pick setupLeadForm. Click Run.</w:t>
      </w:r>
    </w:p>
    <w:p>
      <w:pPr>
        <w:tabs>
          <w:tab w:pos="403" w:val="left"/>
        </w:tabs>
        <w:spacing w:after="60"/>
        <w:ind w:left="403" w:hanging="403"/>
      </w:pPr>
      <w:r>
        <w:rPr>
          <w:b/>
          <w:i w:val="0"/>
          <w:color w:val="6E6E79"/>
        </w:rPr>
        <w:t>6.</w:t>
      </w:r>
      <w:r>
        <w:rPr>
          <w:b w:val="0"/>
          <w:i w:val="0"/>
        </w:rPr>
        <w:tab/>
        <w:t>Google asks for permission. Click Review permissions and pick your account. If you see "Google hasn't verified this app", click Advanced, then Go to the project. Every personal script shows that warning. Click Allow.</w:t>
      </w:r>
    </w:p>
    <w:p>
      <w:pPr>
        <w:tabs>
          <w:tab w:pos="403" w:val="left"/>
        </w:tabs>
        <w:spacing w:after="60"/>
        <w:ind w:left="403" w:hanging="403"/>
      </w:pPr>
      <w:r>
        <w:rPr>
          <w:b/>
          <w:i w:val="0"/>
          <w:color w:val="6E6E79"/>
        </w:rPr>
        <w:t>7.</w:t>
      </w:r>
      <w:r>
        <w:rPr>
          <w:b w:val="0"/>
          <w:i w:val="0"/>
        </w:rPr>
        <w:tab/>
        <w:t>Pick testLead in the menu and click Run. Check your inbox and the Pipeline tab.</w:t>
      </w:r>
    </w:p>
    <w:p>
      <w:pPr>
        <w:tabs>
          <w:tab w:pos="403" w:val="left"/>
        </w:tabs>
        <w:spacing w:after="60"/>
        <w:ind w:left="403" w:hanging="403"/>
      </w:pPr>
      <w:r>
        <w:rPr>
          <w:b/>
          <w:i w:val="0"/>
          <w:color w:val="6E6E79"/>
        </w:rPr>
        <w:t>8.</w:t>
      </w:r>
      <w:r>
        <w:rPr>
          <w:b w:val="0"/>
          <w:i w:val="0"/>
        </w:rPr>
        <w:tab/>
        <w:t>Delete the test row. Then submit your real form once from your phone and watch it arrive.</w:t>
      </w:r>
    </w:p>
    <w:p>
      <w:pPr>
        <w:spacing w:after="0" w:before="0"/>
      </w:pPr>
      <w:r>
        <w:rPr>
          <w:sz w:val="6"/>
        </w:rPr>
        <w:t xml:space="preserve"> </w:t>
      </w:r>
    </w:p>
    <w:p>
      <w:pPr>
        <w:pBdr>
          <w:left w:val="single" w:sz="18" w:space="8" w:color="B8BFFF"/>
        </w:pBdr>
        <w:shd w:val="clear" w:color="auto" w:fill="ECEEFB"/>
        <w:ind w:left="173"/>
      </w:pPr>
      <w:r>
        <w:rPr>
          <w:b w:val="0"/>
          <w:i w:val="0"/>
          <w:sz w:val="20"/>
        </w:rPr>
        <w:t>What you're allowing: the script edits this one spreadsheet, sends email as you and runs when you're not there. It can't read your inbox. Read it before you paste it. Every part is labeled.</w:t>
      </w:r>
    </w:p>
    <w:p>
      <w:pPr>
        <w:pStyle w:val="Heading1"/>
      </w:pPr>
      <w:r>
        <w:t>The settings</w:t>
      </w:r>
    </w:p>
    <w:tbl>
      <w:tblPr>
        <w:tblW w:type="auto" w:w="0"/>
        <w:jc w:val="left"/>
        <w:tblLook w:firstColumn="1" w:firstRow="1" w:lastColumn="0" w:lastRow="0" w:noHBand="0" w:noVBand="1" w:val="04A0"/>
      </w:tblPr>
      <w:tblGrid>
        <w:gridCol w:w="4968"/>
        <w:gridCol w:w="4968"/>
      </w:tblGrid>
      <w:tr>
        <w:trPr>
          <w:tblHeader w:val="true"/>
        </w:trPr>
        <w:tc>
          <w:tcPr>
            <w:tcW w:type="dxa" w:w="4968"/>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Setting</w:t>
            </w:r>
          </w:p>
        </w:tc>
        <w:tc>
          <w:tcPr>
            <w:tcW w:type="dxa" w:w="4968"/>
            <w:shd w:val="clear" w:color="auto" w:fill="060607"/>
            <w:tcBorders>
              <w:top w:val="single" w:sz="4" w:color="060607"/>
              <w:left w:val="single" w:sz="4" w:color="060607"/>
              <w:bottom w:val="single" w:sz="4" w:color="060607"/>
              <w:right w:val="single" w:sz="4" w:color="060607"/>
            </w:tcBorders>
            <w:tcMar>
              <w:top w:w="60" w:type="dxa"/>
              <w:bottom w:w="60" w:type="dxa"/>
              <w:left w:w="90" w:type="dxa"/>
              <w:right w:w="90" w:type="dxa"/>
            </w:tcMar>
          </w:tcPr>
          <w:p>
            <w:r>
              <w:rPr>
                <w:b/>
                <w:i w:val="0"/>
                <w:color w:val="FFFFFF"/>
                <w:sz w:val="17"/>
              </w:rPr>
              <w:t>What it does</w:t>
            </w:r>
          </w:p>
        </w:tc>
      </w:tr>
      <w:tr>
        <w:trPr>
          <w:cantSpli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yourName</w:t>
            </w: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Signs the "got it" email.</w:t>
            </w:r>
          </w:p>
        </w:tc>
      </w:tr>
      <w:tr>
        <w:trPr>
          <w:cantSpli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sendConfirmation</w:t>
            </w: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true sends the "got it" email. false never emails them.</w:t>
            </w:r>
          </w:p>
        </w:tc>
      </w:tr>
      <w:tr>
        <w:trPr>
          <w:cantSpli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replyPromise</w:t>
            </w: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The promise in that email, like "within one day" or "by tomorrow night".</w:t>
            </w:r>
          </w:p>
        </w:tc>
      </w:tr>
      <w:tr>
        <w:trPr>
          <w:cantSpli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notifyMe</w:t>
            </w: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true emails you every new lead.</w:t>
            </w:r>
          </w:p>
        </w:tc>
      </w:tr>
      <w:tr>
        <w:trPr>
          <w:cantSpli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pipelineTab</w:t>
            </w: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The tab it writes to. Change it only if you renamed the tab.</w:t>
            </w:r>
          </w:p>
        </w:tc>
      </w:tr>
      <w:tr>
        <w:trPr>
          <w:cantSplit/>
        </w:trPr>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howYouKnow</w:t>
            </w:r>
          </w:p>
        </w:tc>
        <w:tc>
          <w:tcPr>
            <w:tcW w:type="dxa" w:w="4968"/>
            <w:tcBorders>
              <w:top w:val="single" w:sz="4" w:color="D9D9DE"/>
              <w:left w:val="single" w:sz="4" w:color="D9D9DE"/>
              <w:bottom w:val="single" w:sz="4" w:color="D9D9DE"/>
              <w:right w:val="single" w:sz="4" w:color="D9D9DE"/>
            </w:tcBorders>
            <w:tcMar>
              <w:top w:w="60" w:type="dxa"/>
              <w:bottom w:w="60" w:type="dxa"/>
              <w:left w:w="90" w:type="dxa"/>
              <w:right w:w="90" w:type="dxa"/>
            </w:tcMar>
          </w:tcPr>
          <w:p>
            <w:r>
              <w:rPr>
                <w:b w:val="0"/>
                <w:i w:val="0"/>
                <w:sz w:val="18"/>
              </w:rPr>
              <w:t>What goes in How you know them, like "Website form".</w:t>
            </w:r>
          </w:p>
        </w:tc>
      </w:tr>
    </w:tbl>
    <w:p>
      <w:pPr>
        <w:spacing w:after="0" w:before="0"/>
      </w:pPr>
      <w:r>
        <w:rPr>
          <w:sz w:val="12"/>
        </w:rPr>
        <w:t xml:space="preserve"> </w:t>
      </w:r>
    </w:p>
    <w:p>
      <w:pPr>
        <w:pStyle w:val="Heading1"/>
      </w:pPr>
      <w:r>
        <w:t>The emails</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WHAT THEY GET, FROM YOUR GMAIL</w:t>
            </w:r>
          </w:p>
          <w:p>
            <w:pPr>
              <w:spacing w:after="0"/>
            </w:pPr>
            <w:r>
              <w:rPr>
                <w:rFonts w:ascii="Courier New" w:hAnsi="Courier New" w:eastAsia="Courier New"/>
                <w:b w:val="0"/>
                <w:i w:val="0"/>
                <w:sz w:val="18"/>
              </w:rPr>
              <w:t>Subject: Got it, [first name]</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Hi [first name],</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Thanks for reaching out about "[what they need]". I read every message myself, and I will reply within one day.</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[Your name]</w:t>
            </w:r>
          </w:p>
        </w:tc>
      </w:tr>
    </w:tbl>
    <w:p>
      <w:pPr>
        <w:spacing w:after="0" w:before="0"/>
      </w:pPr>
      <w:r>
        <w:rPr>
          <w:sz w:val="12"/>
        </w:rPr>
        <w:t xml:space="preserve"> </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WHAT YOU GET</w:t>
            </w:r>
          </w:p>
          <w:p>
            <w:pPr>
              <w:spacing w:after="0"/>
            </w:pPr>
            <w:r>
              <w:rPr>
                <w:rFonts w:ascii="Courier New" w:hAnsi="Courier New" w:eastAsia="Courier New"/>
                <w:b w:val="0"/>
                <w:i w:val="0"/>
                <w:sz w:val="18"/>
              </w:rPr>
              <w:t>Subject: New lead: [name]</w:t>
            </w:r>
          </w:p>
          <w:p>
            <w:pPr>
              <w:spacing w:after="0"/>
            </w:pPr>
            <w:r>
              <w:rPr>
                <w:rFonts w:ascii="Courier New" w:hAnsi="Courier New" w:eastAsia="Courier New"/>
                <w:b w:val="0"/>
                <w:i w:val="0"/>
                <w:sz w:val="18"/>
              </w:rPr>
              <w:t xml:space="preserve"> </w:t>
            </w:r>
          </w:p>
          <w:p>
            <w:pPr>
              <w:spacing w:after="0"/>
            </w:pPr>
            <w:r>
              <w:rPr>
                <w:rFonts w:ascii="Courier New" w:hAnsi="Courier New" w:eastAsia="Courier New"/>
                <w:b w:val="0"/>
                <w:i w:val="0"/>
                <w:sz w:val="18"/>
              </w:rPr>
              <w:t>Name, contact, what they need and any other answers,</w:t>
            </w:r>
          </w:p>
          <w:p>
            <w:pPr>
              <w:spacing w:after="0"/>
            </w:pPr>
            <w:r>
              <w:rPr>
                <w:rFonts w:ascii="Courier New" w:hAnsi="Courier New" w:eastAsia="Courier New"/>
                <w:b w:val="0"/>
                <w:i w:val="0"/>
                <w:sz w:val="18"/>
              </w:rPr>
              <w:t>plus a link straight to their row in your Pipeline Tracker.</w:t>
            </w:r>
          </w:p>
        </w:tc>
      </w:tr>
    </w:tbl>
    <w:p>
      <w:pPr>
        <w:spacing w:after="0" w:before="0"/>
      </w:pPr>
      <w:r>
        <w:rPr>
          <w:sz w:val="12"/>
        </w:rPr>
        <w:t xml:space="preserve"> </w:t>
      </w:r>
    </w:p>
    <w:p>
      <w:pPr>
        <w:pStyle w:val="Heading1"/>
      </w:pPr>
      <w:r>
        <w:t>Reply like a person</w:t>
      </w:r>
    </w:p>
    <w:p>
      <w:r>
        <w:t>The automation stops at your inbox. The reply is you. Answer what they asked, use their words and give one next step.</w:t>
      </w:r>
    </w:p>
    <w:tbl>
      <w:tblPr>
        <w:tblW w:type="auto" w:w="0"/>
        <w:jc w:val="left"/>
        <w:tblLook w:firstColumn="1" w:firstRow="1" w:lastColumn="0" w:lastRow="0" w:noHBand="0" w:noVBand="1" w:val="04A0"/>
      </w:tblPr>
      <w:tblGrid>
        <w:gridCol w:w="9936"/>
      </w:tblGrid>
      <w:tr>
        <w:trPr>
          <w:cantSplit/>
        </w:trPr>
        <w:tc>
          <w:tcPr>
            <w:tcW w:type="dxa" w:w="9936"/>
            <w:shd w:val="clear" w:color="auto" w:fill="F7F7F9"/>
            <w:tcBorders>
              <w:top w:val="single" w:sz="4" w:color="D9D9DE"/>
              <w:left w:val="single" w:sz="4" w:color="D9D9DE"/>
              <w:bottom w:val="single" w:sz="4" w:color="D9D9DE"/>
              <w:right w:val="single" w:sz="4" w:color="D9D9DE"/>
            </w:tcBorders>
            <w:tcMar>
              <w:top w:w="80" w:type="dxa"/>
              <w:bottom w:w="80" w:type="dxa"/>
              <w:left w:w="110" w:type="dxa"/>
              <w:right w:w="110" w:type="dxa"/>
            </w:tcMar>
          </w:tcPr>
          <w:p>
            <w:r>
              <w:rPr>
                <w:b/>
                <w:i w:val="0"/>
                <w:color w:val="6E6E79"/>
                <w:sz w:val="14"/>
              </w:rPr>
              <w:t>YOUR FIRST REPLY (YOU SEND THIS YOURSELF)</w:t>
            </w:r>
          </w:p>
          <w:p>
            <w:pPr>
              <w:spacing w:after="0"/>
            </w:pPr>
            <w:r>
              <w:rPr>
                <w:rFonts w:ascii="Courier New" w:hAnsi="Courier New" w:eastAsia="Courier New"/>
                <w:b w:val="0"/>
                <w:i w:val="0"/>
                <w:sz w:val="18"/>
              </w:rPr>
              <w:t>Hey [name], thanks for filling in the form. You said [their words]. [One or two lines that answer it.] Want me to [send a quote / hold Saturday at 10 / book a 10-minute call]?</w:t>
            </w:r>
          </w:p>
        </w:tc>
      </w:tr>
    </w:tbl>
    <w:p>
      <w:pPr>
        <w:spacing w:after="0" w:before="0"/>
      </w:pPr>
      <w:r>
        <w:rPr>
          <w:sz w:val="12"/>
        </w:rPr>
        <w:t xml:space="preserve"> </w:t>
      </w:r>
    </w:p>
    <w:p>
      <w:r>
        <w:t>Then update their row: Stage Messaged, First message today and a next step date. Follow-Up Reminders picks it up from there.</w:t>
      </w:r>
    </w:p>
    <w:p>
      <w:pPr>
        <w:pStyle w:val="Heading1"/>
      </w:pPr>
      <w:r>
        <w:t>Test it</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testLead added a row with Stage To contact and today as the next step date.</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 New lead email arrived and its link opens the right row.</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The test "got it" email arrived in your own inbox.</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A real submission from your phone shows up within a minute or two.</w:t>
      </w:r>
    </w:p>
    <w:p>
      <w:pPr>
        <w:tabs>
          <w:tab w:pos="403" w:val="left"/>
        </w:tabs>
        <w:spacing w:after="60"/>
        <w:ind w:left="403" w:hanging="403"/>
      </w:pPr>
      <w:sdt>
        <w:sdtPr>
          <w14:checkbox>
            <w14:checked w14:val="0"/>
            <w14:checkedState w14:val="2612" w14:font="MS Gothic"/>
            <w14:uncheckedState w14:val="2610" w14:font="MS Gothic"/>
          </w14:checkbox>
        </w:sdtPr>
        <w:sdtContent>
          <w:r>
            <w:rPr>
              <w:rFonts w:ascii="MS Gothic" w:eastAsia="MS Gothic" w:hAnsi="MS Gothic" w:hint="eastAsia"/>
            </w:rPr>
            <w:t>☐</w:t>
          </w:r>
        </w:sdtContent>
      </w:sdt>
      <w:r>
        <w:rPr>
          <w:b w:val="0"/>
          <w:i w:val="0"/>
        </w:rPr>
        <w:tab/>
        <w:t>You deleted the test rows.</w:t>
      </w:r>
    </w:p>
    <w:p>
      <w:pPr>
        <w:spacing w:after="0" w:before="0"/>
      </w:pPr>
      <w:r>
        <w:rPr>
          <w:sz w:val="6"/>
        </w:rPr>
        <w:t xml:space="preserve"> </w:t>
      </w:r>
    </w:p>
    <w:p>
      <w:pPr>
        <w:pStyle w:val="Heading1"/>
      </w:pPr>
      <w:r>
        <w:t>Keep it human</w:t>
      </w:r>
    </w:p>
    <w:p>
      <w:pPr>
        <w:pBdr>
          <w:left w:val="single" w:sz="18" w:space="8" w:color="B8BFFF"/>
        </w:pBdr>
        <w:shd w:val="clear" w:color="auto" w:fill="ECEEFB"/>
        <w:ind w:left="173"/>
      </w:pPr>
      <w:r>
        <w:rPr>
          <w:b w:val="0"/>
          <w:i w:val="0"/>
          <w:sz w:val="20"/>
        </w:rPr>
        <w:t>Automate the repeat, never the relationship. The script copies answers and sends one honest receipt. Every real answer comes from you.</w:t>
      </w:r>
    </w:p>
    <w:p>
      <w:pPr>
        <w:pStyle w:val="Heading1"/>
      </w:pPr>
      <w:r>
        <w:t>If it breaks</w:t>
      </w:r>
    </w:p>
    <w:p>
      <w:pPr>
        <w:tabs>
          <w:tab w:pos="317" w:val="left"/>
        </w:tabs>
        <w:spacing w:after="60"/>
        <w:ind w:left="317" w:hanging="317"/>
      </w:pPr>
      <w:r>
        <w:rPr>
          <w:b w:val="0"/>
          <w:i w:val="0"/>
          <w:color w:val="1B1B20"/>
        </w:rPr>
        <w:t>•</w:t>
      </w:r>
      <w:r>
        <w:rPr>
          <w:b w:val="0"/>
          <w:i w:val="0"/>
        </w:rPr>
        <w:tab/>
        <w:t>Nothing happens when someone submits: in Apps Script, open Triggers (the clock icon) and check there's one onLead trigger. No trigger? Run setupLeadForm again.</w:t>
      </w:r>
    </w:p>
    <w:p>
      <w:pPr>
        <w:tabs>
          <w:tab w:pos="317" w:val="left"/>
        </w:tabs>
        <w:spacing w:after="60"/>
        <w:ind w:left="317" w:hanging="317"/>
      </w:pPr>
      <w:r>
        <w:rPr>
          <w:b w:val="0"/>
          <w:i w:val="0"/>
          <w:color w:val="1B1B20"/>
        </w:rPr>
        <w:t>•</w:t>
      </w:r>
      <w:r>
        <w:rPr>
          <w:b w:val="0"/>
          <w:i w:val="0"/>
        </w:rPr>
        <w:tab/>
        <w:t>You got an email saying it hit a problem: the tab isn't named Pipeline, or the Name or Stage header changed. Fix the tab name in LEAD_FORM, or change the header back.</w:t>
      </w:r>
    </w:p>
    <w:p>
      <w:pPr>
        <w:tabs>
          <w:tab w:pos="317" w:val="left"/>
        </w:tabs>
        <w:spacing w:after="60"/>
        <w:ind w:left="317" w:hanging="317"/>
      </w:pPr>
      <w:r>
        <w:rPr>
          <w:b w:val="0"/>
          <w:i w:val="0"/>
          <w:color w:val="1B1B20"/>
        </w:rPr>
        <w:t>•</w:t>
      </w:r>
      <w:r>
        <w:rPr>
          <w:b w:val="0"/>
          <w:i w:val="0"/>
        </w:rPr>
        <w:tab/>
        <w:t>Answers land in the wrong columns: reword the question so it includes the words in the table above.</w:t>
      </w:r>
    </w:p>
    <w:p>
      <w:pPr>
        <w:tabs>
          <w:tab w:pos="317" w:val="left"/>
        </w:tabs>
        <w:spacing w:after="60"/>
        <w:ind w:left="317" w:hanging="317"/>
      </w:pPr>
      <w:r>
        <w:rPr>
          <w:b w:val="0"/>
          <w:i w:val="0"/>
          <w:color w:val="1B1B20"/>
        </w:rPr>
        <w:t>•</w:t>
      </w:r>
      <w:r>
        <w:rPr>
          <w:b w:val="0"/>
          <w:i w:val="0"/>
        </w:rPr>
        <w:tab/>
        <w:t>The "got it" email never arrived: the email answer was blank, or it went to spam. Test with a friend's address.</w:t>
      </w:r>
    </w:p>
    <w:p>
      <w:pPr>
        <w:tabs>
          <w:tab w:pos="317" w:val="left"/>
        </w:tabs>
        <w:spacing w:after="60"/>
        <w:ind w:left="317" w:hanging="317"/>
      </w:pPr>
      <w:r>
        <w:rPr>
          <w:b w:val="0"/>
          <w:i w:val="0"/>
          <w:color w:val="1B1B20"/>
        </w:rPr>
        <w:t>•</w:t>
      </w:r>
      <w:r>
        <w:rPr>
          <w:b w:val="0"/>
          <w:i w:val="0"/>
        </w:rPr>
        <w:tab/>
        <w:t>Something else: open Executions (the list icon) in Apps Script. Every run and every error is listed there.</w:t>
      </w:r>
    </w:p>
    <w:p>
      <w:pPr>
        <w:tabs>
          <w:tab w:pos="317" w:val="left"/>
        </w:tabs>
        <w:spacing w:after="60"/>
        <w:ind w:left="317" w:hanging="317"/>
      </w:pPr>
      <w:r>
        <w:rPr>
          <w:b w:val="0"/>
          <w:i w:val="0"/>
          <w:color w:val="1B1B20"/>
        </w:rPr>
        <w:t>•</w:t>
      </w:r>
      <w:r>
        <w:rPr>
          <w:b w:val="0"/>
          <w:i w:val="0"/>
        </w:rPr>
        <w:tab/>
        <w:t>Free Google accounts can email about 100 people a day from scripts. That's plenty for leads.</w:t>
      </w:r>
    </w:p>
    <w:p>
      <w:pPr>
        <w:spacing w:after="0" w:before="0"/>
      </w:pPr>
      <w:r>
        <w:rPr>
          <w:sz w:val="6"/>
        </w:rPr>
        <w:t xml:space="preserve"> </w:t>
      </w:r>
    </w:p>
    <w:p>
      <w:pPr>
        <w:pStyle w:val="Heading1"/>
      </w:pPr>
      <w:r>
        <w:t>Next step</w:t>
      </w:r>
    </w:p>
    <w:p>
      <w:r>
        <w:t>Turn on Follow-Up Reminders in the same Pipeline Tracker, so nobody who reached out falls through the cracks.</w:t>
      </w:r>
    </w:p>
    <w:p>
      <w:r>
        <w:br w:type="page"/>
      </w:r>
    </w:p>
    <w:p>
      <w:pPr>
        <w:pStyle w:val="Heading1"/>
      </w:pPr>
      <w:r>
        <w:t>Appendix: the script</w:t>
      </w:r>
    </w:p>
    <w:p>
      <w:r>
        <w:t>Copy everything below, from the first line to the last, into Extensions &gt; Apps Script. The same code is in the .gs file that comes with this recipe.</w:t>
      </w:r>
    </w:p>
    <w:p>
      <w:r>
        <w:rPr>
          <w:b/>
          <w:i w:val="0"/>
          <w:color w:val="6E6E79"/>
          <w:sz w:val="14"/>
        </w:rPr>
        <w:t>LEAD FORM AUTOPILOT SCRIPT (127-LEAD-FORM.GS)</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 @OnlyCurrentDoc</w:t>
      </w:r>
    </w:p>
    <w:p>
      <w:pPr>
        <w:spacing w:after="0" w:line="240" w:lineRule="auto"/>
        <w:shd w:val="clear" w:color="auto" w:fill="F7F7F9"/>
      </w:pPr>
      <w:r>
        <w:rPr>
          <w:rFonts w:ascii="Courier New" w:hAnsi="Courier New" w:eastAsia="Courier New"/>
          <w:b w:val="0"/>
          <w:i w:val="0"/>
          <w:sz w:val="15"/>
        </w:rPr>
        <w:t xml:space="preserve"> * 127 Lead Form Autopilot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 When someone fills in your Google Form, this script:</w:t>
      </w:r>
    </w:p>
    <w:p>
      <w:pPr>
        <w:spacing w:after="0" w:line="240" w:lineRule="auto"/>
        <w:shd w:val="clear" w:color="auto" w:fill="F7F7F9"/>
      </w:pPr>
      <w:r>
        <w:rPr>
          <w:rFonts w:ascii="Courier New" w:hAnsi="Courier New" w:eastAsia="Courier New"/>
          <w:b w:val="0"/>
          <w:i w:val="0"/>
          <w:sz w:val="15"/>
        </w:rPr>
        <w:t xml:space="preserve"> *   1. adds them to the Pipeline tab of your Pipeline Tracker, with "Reply personally" due today,</w:t>
      </w:r>
    </w:p>
    <w:p>
      <w:pPr>
        <w:spacing w:after="0" w:line="240" w:lineRule="auto"/>
        <w:shd w:val="clear" w:color="auto" w:fill="F7F7F9"/>
      </w:pPr>
      <w:r>
        <w:rPr>
          <w:rFonts w:ascii="Courier New" w:hAnsi="Courier New" w:eastAsia="Courier New"/>
          <w:b w:val="0"/>
          <w:i w:val="0"/>
          <w:sz w:val="15"/>
        </w:rPr>
        <w:t xml:space="preserve"> *   2. emails you their answers and a link to the sheet,</w:t>
      </w:r>
    </w:p>
    <w:p>
      <w:pPr>
        <w:spacing w:after="0" w:line="240" w:lineRule="auto"/>
        <w:shd w:val="clear" w:color="auto" w:fill="F7F7F9"/>
      </w:pPr>
      <w:r>
        <w:rPr>
          <w:rFonts w:ascii="Courier New" w:hAnsi="Courier New" w:eastAsia="Courier New"/>
          <w:b w:val="0"/>
          <w:i w:val="0"/>
          <w:sz w:val="15"/>
        </w:rPr>
        <w:t xml:space="preserve"> *   3. sends them a short "got it" email (optional), so they know a real person will reply.</w:t>
      </w:r>
    </w:p>
    <w:p>
      <w:pPr>
        <w:spacing w:after="0" w:line="240" w:lineRule="auto"/>
        <w:shd w:val="clear" w:color="auto" w:fill="F7F7F9"/>
      </w:pPr>
      <w:r>
        <w:rPr>
          <w:rFonts w:ascii="Courier New" w:hAnsi="Courier New" w:eastAsia="Courier New"/>
          <w:b w:val="0"/>
          <w:i w:val="0"/>
          <w:sz w:val="15"/>
        </w:rPr>
        <w:t xml:space="preserve"> * You still write the real reply yourself. Automate the repeat, never the relationship.</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 Setup (full steps in the Lead Form Autopilot recipe):</w:t>
      </w:r>
    </w:p>
    <w:p>
      <w:pPr>
        <w:spacing w:after="0" w:line="240" w:lineRule="auto"/>
        <w:shd w:val="clear" w:color="auto" w:fill="F7F7F9"/>
      </w:pPr>
      <w:r>
        <w:rPr>
          <w:rFonts w:ascii="Courier New" w:hAnsi="Courier New" w:eastAsia="Courier New"/>
          <w:b w:val="0"/>
          <w:i w:val="0"/>
          <w:sz w:val="15"/>
        </w:rPr>
        <w:t xml:space="preserve"> *   1. Your Pipeline Tracker must be a Google Sheet (File &gt; Save as Google Sheets).</w:t>
      </w:r>
    </w:p>
    <w:p>
      <w:pPr>
        <w:spacing w:after="0" w:line="240" w:lineRule="auto"/>
        <w:shd w:val="clear" w:color="auto" w:fill="F7F7F9"/>
      </w:pPr>
      <w:r>
        <w:rPr>
          <w:rFonts w:ascii="Courier New" w:hAnsi="Courier New" w:eastAsia="Courier New"/>
          <w:b w:val="0"/>
          <w:i w:val="0"/>
          <w:sz w:val="15"/>
        </w:rPr>
        <w:t xml:space="preserve"> *   2. Link your Google Form to it (Form &gt; Responses &gt; Link to Sheets &gt; Select existing spreadsheet).</w:t>
      </w:r>
    </w:p>
    <w:p>
      <w:pPr>
        <w:spacing w:after="0" w:line="240" w:lineRule="auto"/>
        <w:shd w:val="clear" w:color="auto" w:fill="F7F7F9"/>
      </w:pPr>
      <w:r>
        <w:rPr>
          <w:rFonts w:ascii="Courier New" w:hAnsi="Courier New" w:eastAsia="Courier New"/>
          <w:b w:val="0"/>
          <w:i w:val="0"/>
          <w:sz w:val="15"/>
        </w:rPr>
        <w:t xml:space="preserve"> *   3. Extensions &gt; Apps Script, delete what's there, paste this file, edit LEAD_FORM, Save.</w:t>
      </w:r>
    </w:p>
    <w:p>
      <w:pPr>
        <w:spacing w:after="0" w:line="240" w:lineRule="auto"/>
        <w:shd w:val="clear" w:color="auto" w:fill="F7F7F9"/>
      </w:pPr>
      <w:r>
        <w:rPr>
          <w:rFonts w:ascii="Courier New" w:hAnsi="Courier New" w:eastAsia="Courier New"/>
          <w:b w:val="0"/>
          <w:i w:val="0"/>
          <w:sz w:val="15"/>
        </w:rPr>
        <w:t xml:space="preserve"> *   4. Pick "setupLeadForm" in the function menu and press Run. Allow the permissions.</w:t>
      </w:r>
    </w:p>
    <w:p>
      <w:pPr>
        <w:spacing w:after="0" w:line="240" w:lineRule="auto"/>
        <w:shd w:val="clear" w:color="auto" w:fill="F7F7F9"/>
      </w:pPr>
      <w:r>
        <w:rPr>
          <w:rFonts w:ascii="Courier New" w:hAnsi="Courier New" w:eastAsia="Courier New"/>
          <w:b w:val="0"/>
          <w:i w:val="0"/>
          <w:sz w:val="15"/>
        </w:rPr>
        <w:t xml:space="preserve"> *   5. Pick "testLead" and press Run. Check your inbox and the Pipeline tab, then delete the test row.</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const LEAD_FORM = {</w:t>
      </w:r>
    </w:p>
    <w:p>
      <w:pPr>
        <w:spacing w:after="0" w:line="240" w:lineRule="auto"/>
        <w:shd w:val="clear" w:color="auto" w:fill="F7F7F9"/>
      </w:pPr>
      <w:r>
        <w:rPr>
          <w:rFonts w:ascii="Courier New" w:hAnsi="Courier New" w:eastAsia="Courier New"/>
          <w:b w:val="0"/>
          <w:i w:val="0"/>
          <w:sz w:val="15"/>
        </w:rPr>
        <w:t xml:space="preserve">  yourName: 'Your first name',     // signs the "got it" email</w:t>
      </w:r>
    </w:p>
    <w:p>
      <w:pPr>
        <w:spacing w:after="0" w:line="240" w:lineRule="auto"/>
        <w:shd w:val="clear" w:color="auto" w:fill="F7F7F9"/>
      </w:pPr>
      <w:r>
        <w:rPr>
          <w:rFonts w:ascii="Courier New" w:hAnsi="Courier New" w:eastAsia="Courier New"/>
          <w:b w:val="0"/>
          <w:i w:val="0"/>
          <w:sz w:val="15"/>
        </w:rPr>
        <w:t xml:space="preserve">  sendConfirmation: true,          // false = never email the person automatically</w:t>
      </w:r>
    </w:p>
    <w:p>
      <w:pPr>
        <w:spacing w:after="0" w:line="240" w:lineRule="auto"/>
        <w:shd w:val="clear" w:color="auto" w:fill="F7F7F9"/>
      </w:pPr>
      <w:r>
        <w:rPr>
          <w:rFonts w:ascii="Courier New" w:hAnsi="Courier New" w:eastAsia="Courier New"/>
          <w:b w:val="0"/>
          <w:i w:val="0"/>
          <w:sz w:val="15"/>
        </w:rPr>
        <w:t xml:space="preserve">  replyPromise: 'within one day',  // only promise what you will actually do</w:t>
      </w:r>
    </w:p>
    <w:p>
      <w:pPr>
        <w:spacing w:after="0" w:line="240" w:lineRule="auto"/>
        <w:shd w:val="clear" w:color="auto" w:fill="F7F7F9"/>
      </w:pPr>
      <w:r>
        <w:rPr>
          <w:rFonts w:ascii="Courier New" w:hAnsi="Courier New" w:eastAsia="Courier New"/>
          <w:b w:val="0"/>
          <w:i w:val="0"/>
          <w:sz w:val="15"/>
        </w:rPr>
        <w:t xml:space="preserve">  notifyMe: true,                  // email you every new lead</w:t>
      </w:r>
    </w:p>
    <w:p>
      <w:pPr>
        <w:spacing w:after="0" w:line="240" w:lineRule="auto"/>
        <w:shd w:val="clear" w:color="auto" w:fill="F7F7F9"/>
      </w:pPr>
      <w:r>
        <w:rPr>
          <w:rFonts w:ascii="Courier New" w:hAnsi="Courier New" w:eastAsia="Courier New"/>
          <w:b w:val="0"/>
          <w:i w:val="0"/>
          <w:sz w:val="15"/>
        </w:rPr>
        <w:t xml:space="preserve">  pipelineTab: 'Pipeline',         // the tab name in your Pipeline Tracker</w:t>
      </w:r>
    </w:p>
    <w:p>
      <w:pPr>
        <w:spacing w:after="0" w:line="240" w:lineRule="auto"/>
        <w:shd w:val="clear" w:color="auto" w:fill="F7F7F9"/>
      </w:pPr>
      <w:r>
        <w:rPr>
          <w:rFonts w:ascii="Courier New" w:hAnsi="Courier New" w:eastAsia="Courier New"/>
          <w:b w:val="0"/>
          <w:i w:val="0"/>
          <w:sz w:val="15"/>
        </w:rPr>
        <w:t xml:space="preserve">  howYouKnow: 'Lead form',         // written in "How you know them"</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Run once. Installs the form trigger and checks your Pipeline tab. */</w:t>
      </w:r>
    </w:p>
    <w:p>
      <w:pPr>
        <w:spacing w:after="0" w:line="240" w:lineRule="auto"/>
        <w:shd w:val="clear" w:color="auto" w:fill="F7F7F9"/>
      </w:pPr>
      <w:r>
        <w:rPr>
          <w:rFonts w:ascii="Courier New" w:hAnsi="Courier New" w:eastAsia="Courier New"/>
          <w:b w:val="0"/>
          <w:i w:val="0"/>
          <w:sz w:val="15"/>
        </w:rPr>
        <w:t>function setupLeadForm() {</w:t>
      </w:r>
    </w:p>
    <w:p>
      <w:pPr>
        <w:spacing w:after="0" w:line="240" w:lineRule="auto"/>
        <w:shd w:val="clear" w:color="auto" w:fill="F7F7F9"/>
      </w:pPr>
      <w:r>
        <w:rPr>
          <w:rFonts w:ascii="Courier New" w:hAnsi="Courier New" w:eastAsia="Courier New"/>
          <w:b w:val="0"/>
          <w:i w:val="0"/>
          <w:sz w:val="15"/>
        </w:rPr>
        <w:t xml:space="preserve">  const ss = SpreadsheetApp.getActive();</w:t>
      </w:r>
    </w:p>
    <w:p>
      <w:pPr>
        <w:spacing w:after="0" w:line="240" w:lineRule="auto"/>
        <w:shd w:val="clear" w:color="auto" w:fill="F7F7F9"/>
      </w:pPr>
      <w:r>
        <w:rPr>
          <w:rFonts w:ascii="Courier New" w:hAnsi="Courier New" w:eastAsia="Courier New"/>
          <w:b w:val="0"/>
          <w:i w:val="0"/>
          <w:sz w:val="15"/>
        </w:rPr>
        <w:t xml:space="preserve">  ScriptApp.getProjectTriggers()</w:t>
      </w:r>
    </w:p>
    <w:p>
      <w:pPr>
        <w:spacing w:after="0" w:line="240" w:lineRule="auto"/>
        <w:shd w:val="clear" w:color="auto" w:fill="F7F7F9"/>
      </w:pPr>
      <w:r>
        <w:rPr>
          <w:rFonts w:ascii="Courier New" w:hAnsi="Courier New" w:eastAsia="Courier New"/>
          <w:b w:val="0"/>
          <w:i w:val="0"/>
          <w:sz w:val="15"/>
        </w:rPr>
        <w:t xml:space="preserve">    .filter((t) =&gt; t.getHandlerFunction() === 'onLead')</w:t>
      </w:r>
    </w:p>
    <w:p>
      <w:pPr>
        <w:spacing w:after="0" w:line="240" w:lineRule="auto"/>
        <w:shd w:val="clear" w:color="auto" w:fill="F7F7F9"/>
      </w:pPr>
      <w:r>
        <w:rPr>
          <w:rFonts w:ascii="Courier New" w:hAnsi="Courier New" w:eastAsia="Courier New"/>
          <w:b w:val="0"/>
          <w:i w:val="0"/>
          <w:sz w:val="15"/>
        </w:rPr>
        <w:t xml:space="preserve">    .forEach((t) =&gt; ScriptApp.deleteTrigger(t));</w:t>
      </w:r>
    </w:p>
    <w:p>
      <w:pPr>
        <w:spacing w:after="0" w:line="240" w:lineRule="auto"/>
        <w:shd w:val="clear" w:color="auto" w:fill="F7F7F9"/>
      </w:pPr>
      <w:r>
        <w:rPr>
          <w:rFonts w:ascii="Courier New" w:hAnsi="Courier New" w:eastAsia="Courier New"/>
          <w:b w:val="0"/>
          <w:i w:val="0"/>
          <w:sz w:val="15"/>
        </w:rPr>
        <w:t xml:space="preserve">  ScriptApp.newTrigger('onLead').forSpreadsheet(ss).onFormSubmit().create();</w:t>
      </w:r>
    </w:p>
    <w:p>
      <w:pPr>
        <w:spacing w:after="0" w:line="240" w:lineRule="auto"/>
        <w:shd w:val="clear" w:color="auto" w:fill="F7F7F9"/>
      </w:pPr>
      <w:r>
        <w:rPr>
          <w:rFonts w:ascii="Courier New" w:hAnsi="Courier New" w:eastAsia="Courier New"/>
          <w:b w:val="0"/>
          <w:i w:val="0"/>
          <w:sz w:val="15"/>
        </w:rPr>
        <w:t xml:space="preserve">  const sh = lfPipelineSheet_(ss);</w:t>
      </w:r>
    </w:p>
    <w:p>
      <w:pPr>
        <w:spacing w:after="0" w:line="240" w:lineRule="auto"/>
        <w:shd w:val="clear" w:color="auto" w:fill="F7F7F9"/>
      </w:pPr>
      <w:r>
        <w:rPr>
          <w:rFonts w:ascii="Courier New" w:hAnsi="Courier New" w:eastAsia="Courier New"/>
          <w:b w:val="0"/>
          <w:i w:val="0"/>
          <w:sz w:val="15"/>
        </w:rPr>
        <w:t xml:space="preserve">  lfHeaders_(sh);</w:t>
      </w:r>
    </w:p>
    <w:p>
      <w:pPr>
        <w:spacing w:after="0" w:line="240" w:lineRule="auto"/>
        <w:shd w:val="clear" w:color="auto" w:fill="F7F7F9"/>
      </w:pPr>
      <w:r>
        <w:rPr>
          <w:rFonts w:ascii="Courier New" w:hAnsi="Courier New" w:eastAsia="Courier New"/>
          <w:b w:val="0"/>
          <w:i w:val="0"/>
          <w:sz w:val="15"/>
        </w:rPr>
        <w:t xml:space="preserve">  lfSay_(ss, 'Lead Form Autopilot is on. New form answers go to the "' + LEAD_FORM.pipelineTab + '" tab.');</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Runs on every form submission. */</w:t>
      </w:r>
    </w:p>
    <w:p>
      <w:pPr>
        <w:spacing w:after="0" w:line="240" w:lineRule="auto"/>
        <w:shd w:val="clear" w:color="auto" w:fill="F7F7F9"/>
      </w:pPr>
      <w:r>
        <w:rPr>
          <w:rFonts w:ascii="Courier New" w:hAnsi="Courier New" w:eastAsia="Courier New"/>
          <w:b w:val="0"/>
          <w:i w:val="0"/>
          <w:sz w:val="15"/>
        </w:rPr>
        <w:t>function onLead(e) {</w:t>
      </w:r>
    </w:p>
    <w:p>
      <w:pPr>
        <w:spacing w:after="0" w:line="240" w:lineRule="auto"/>
        <w:shd w:val="clear" w:color="auto" w:fill="F7F7F9"/>
      </w:pPr>
      <w:r>
        <w:rPr>
          <w:rFonts w:ascii="Courier New" w:hAnsi="Courier New" w:eastAsia="Courier New"/>
          <w:b w:val="0"/>
          <w:i w:val="0"/>
          <w:sz w:val="15"/>
        </w:rPr>
        <w:t xml:space="preserve">  const ss = SpreadsheetApp.getActive();</w:t>
      </w:r>
    </w:p>
    <w:p>
      <w:pPr>
        <w:spacing w:after="0" w:line="240" w:lineRule="auto"/>
        <w:shd w:val="clear" w:color="auto" w:fill="F7F7F9"/>
      </w:pPr>
      <w:r>
        <w:rPr>
          <w:rFonts w:ascii="Courier New" w:hAnsi="Courier New" w:eastAsia="Courier New"/>
          <w:b w:val="0"/>
          <w:i w:val="0"/>
          <w:sz w:val="15"/>
        </w:rPr>
        <w:t xml:space="preserve">  try {</w:t>
      </w:r>
    </w:p>
    <w:p>
      <w:pPr>
        <w:spacing w:after="0" w:line="240" w:lineRule="auto"/>
        <w:shd w:val="clear" w:color="auto" w:fill="F7F7F9"/>
      </w:pPr>
      <w:r>
        <w:rPr>
          <w:rFonts w:ascii="Courier New" w:hAnsi="Courier New" w:eastAsia="Courier New"/>
          <w:b w:val="0"/>
          <w:i w:val="0"/>
          <w:sz w:val="15"/>
        </w:rPr>
        <w:t xml:space="preserve">    const answers = (e &amp;&amp; e.namedValues) || {};</w:t>
      </w:r>
    </w:p>
    <w:p>
      <w:pPr>
        <w:spacing w:after="0" w:line="240" w:lineRule="auto"/>
        <w:shd w:val="clear" w:color="auto" w:fill="F7F7F9"/>
      </w:pPr>
      <w:r>
        <w:rPr>
          <w:rFonts w:ascii="Courier New" w:hAnsi="Courier New" w:eastAsia="Courier New"/>
          <w:b w:val="0"/>
          <w:i w:val="0"/>
          <w:sz w:val="15"/>
        </w:rPr>
        <w:t xml:space="preserve">    const lead = lfReadAnswers_(answers);</w:t>
      </w:r>
    </w:p>
    <w:p>
      <w:pPr>
        <w:spacing w:after="0" w:line="240" w:lineRule="auto"/>
        <w:shd w:val="clear" w:color="auto" w:fill="F7F7F9"/>
      </w:pPr>
      <w:r>
        <w:rPr>
          <w:rFonts w:ascii="Courier New" w:hAnsi="Courier New" w:eastAsia="Courier New"/>
          <w:b w:val="0"/>
          <w:i w:val="0"/>
          <w:sz w:val="15"/>
        </w:rPr>
        <w:t xml:space="preserve">    const sh = lfPipelineSheet_(ss);</w:t>
      </w:r>
    </w:p>
    <w:p>
      <w:pPr>
        <w:spacing w:after="0" w:line="240" w:lineRule="auto"/>
        <w:shd w:val="clear" w:color="auto" w:fill="F7F7F9"/>
      </w:pPr>
      <w:r>
        <w:rPr>
          <w:rFonts w:ascii="Courier New" w:hAnsi="Courier New" w:eastAsia="Courier New"/>
          <w:b w:val="0"/>
          <w:i w:val="0"/>
          <w:sz w:val="15"/>
        </w:rPr>
        <w:t xml:space="preserve">    const row = lfAddToPipeline_(sh, lead);</w:t>
      </w:r>
    </w:p>
    <w:p>
      <w:pPr>
        <w:spacing w:after="0" w:line="240" w:lineRule="auto"/>
        <w:shd w:val="clear" w:color="auto" w:fill="F7F7F9"/>
      </w:pPr>
      <w:r>
        <w:rPr>
          <w:rFonts w:ascii="Courier New" w:hAnsi="Courier New" w:eastAsia="Courier New"/>
          <w:b w:val="0"/>
          <w:i w:val="0"/>
          <w:sz w:val="15"/>
        </w:rPr>
        <w:t xml:space="preserve">    const link = ss.getUrl() + '#gid=' + sh.getSheetId() + '&amp;range=A' + row;</w:t>
      </w:r>
    </w:p>
    <w:p>
      <w:pPr>
        <w:spacing w:after="0" w:line="240" w:lineRule="auto"/>
        <w:shd w:val="clear" w:color="auto" w:fill="F7F7F9"/>
      </w:pPr>
      <w:r>
        <w:rPr>
          <w:rFonts w:ascii="Courier New" w:hAnsi="Courier New" w:eastAsia="Courier New"/>
          <w:b w:val="0"/>
          <w:i w:val="0"/>
          <w:sz w:val="15"/>
        </w:rPr>
        <w:t xml:space="preserve">    if (LEAD_FORM.notifyMe) lfNotifyMe_(lead, link);</w:t>
      </w:r>
    </w:p>
    <w:p>
      <w:pPr>
        <w:spacing w:after="0" w:line="240" w:lineRule="auto"/>
        <w:shd w:val="clear" w:color="auto" w:fill="F7F7F9"/>
      </w:pPr>
      <w:r>
        <w:rPr>
          <w:rFonts w:ascii="Courier New" w:hAnsi="Courier New" w:eastAsia="Courier New"/>
          <w:b w:val="0"/>
          <w:i w:val="0"/>
          <w:sz w:val="15"/>
        </w:rPr>
        <w:t xml:space="preserve">    if (LEAD_FORM.sendConfirmation &amp;&amp; lead.email) lfConfirm_(lead);</w:t>
      </w:r>
    </w:p>
    <w:p>
      <w:pPr>
        <w:spacing w:after="0" w:line="240" w:lineRule="auto"/>
        <w:shd w:val="clear" w:color="auto" w:fill="F7F7F9"/>
      </w:pPr>
      <w:r>
        <w:rPr>
          <w:rFonts w:ascii="Courier New" w:hAnsi="Courier New" w:eastAsia="Courier New"/>
          <w:b w:val="0"/>
          <w:i w:val="0"/>
          <w:sz w:val="15"/>
        </w:rPr>
        <w:t xml:space="preserve">  } catch (err) {</w:t>
      </w:r>
    </w:p>
    <w:p>
      <w:pPr>
        <w:spacing w:after="0" w:line="240" w:lineRule="auto"/>
        <w:shd w:val="clear" w:color="auto" w:fill="F7F7F9"/>
      </w:pPr>
      <w:r>
        <w:rPr>
          <w:rFonts w:ascii="Courier New" w:hAnsi="Courier New" w:eastAsia="Courier New"/>
          <w:b w:val="0"/>
          <w:i w:val="0"/>
          <w:sz w:val="15"/>
        </w:rPr>
        <w:t xml:space="preserve">    MailApp.sendEmail(lfMe_(), 'Lead Form Autopilot hit a problem', 'A form answer came in but could not be added.\n\n' + err +</w:t>
      </w:r>
    </w:p>
    <w:p>
      <w:pPr>
        <w:spacing w:after="0" w:line="240" w:lineRule="auto"/>
        <w:shd w:val="clear" w:color="auto" w:fill="F7F7F9"/>
      </w:pPr>
      <w:r>
        <w:rPr>
          <w:rFonts w:ascii="Courier New" w:hAnsi="Courier New" w:eastAsia="Courier New"/>
          <w:b w:val="0"/>
          <w:i w:val="0"/>
          <w:sz w:val="15"/>
        </w:rPr>
        <w:t xml:space="preserve">      '\n\nThe answer is still in your form responses tab. Check that the Pipeline tab name and headers match the script.');</w:t>
      </w:r>
    </w:p>
    <w:p>
      <w:pPr>
        <w:spacing w:after="0" w:line="240" w:lineRule="auto"/>
        <w:shd w:val="clear" w:color="auto" w:fill="F7F7F9"/>
      </w:pPr>
      <w:r>
        <w:rPr>
          <w:rFonts w:ascii="Courier New" w:hAnsi="Courier New" w:eastAsia="Courier New"/>
          <w:b w:val="0"/>
          <w:i w:val="0"/>
          <w:sz w:val="15"/>
        </w:rPr>
        <w:t xml:space="preserve">    throw err;</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Run this from the editor to test without filling in the form. */</w:t>
      </w:r>
    </w:p>
    <w:p>
      <w:pPr>
        <w:spacing w:after="0" w:line="240" w:lineRule="auto"/>
        <w:shd w:val="clear" w:color="auto" w:fill="F7F7F9"/>
      </w:pPr>
      <w:r>
        <w:rPr>
          <w:rFonts w:ascii="Courier New" w:hAnsi="Courier New" w:eastAsia="Courier New"/>
          <w:b w:val="0"/>
          <w:i w:val="0"/>
          <w:sz w:val="15"/>
        </w:rPr>
        <w:t>function testLead() {</w:t>
      </w:r>
    </w:p>
    <w:p>
      <w:pPr>
        <w:spacing w:after="0" w:line="240" w:lineRule="auto"/>
        <w:shd w:val="clear" w:color="auto" w:fill="F7F7F9"/>
      </w:pPr>
      <w:r>
        <w:rPr>
          <w:rFonts w:ascii="Courier New" w:hAnsi="Courier New" w:eastAsia="Courier New"/>
          <w:b w:val="0"/>
          <w:i w:val="0"/>
          <w:sz w:val="15"/>
        </w:rPr>
        <w:t xml:space="preserve">  onLead({ namedValues: {</w:t>
      </w:r>
    </w:p>
    <w:p>
      <w:pPr>
        <w:spacing w:after="0" w:line="240" w:lineRule="auto"/>
        <w:shd w:val="clear" w:color="auto" w:fill="F7F7F9"/>
      </w:pPr>
      <w:r>
        <w:rPr>
          <w:rFonts w:ascii="Courier New" w:hAnsi="Courier New" w:eastAsia="Courier New"/>
          <w:b w:val="0"/>
          <w:i w:val="0"/>
          <w:sz w:val="15"/>
        </w:rPr>
        <w:t xml:space="preserve">    'Timestamp': [new Date().toString()],</w:t>
      </w:r>
    </w:p>
    <w:p>
      <w:pPr>
        <w:spacing w:after="0" w:line="240" w:lineRule="auto"/>
        <w:shd w:val="clear" w:color="auto" w:fill="F7F7F9"/>
      </w:pPr>
      <w:r>
        <w:rPr>
          <w:rFonts w:ascii="Courier New" w:hAnsi="Courier New" w:eastAsia="Courier New"/>
          <w:b w:val="0"/>
          <w:i w:val="0"/>
          <w:sz w:val="15"/>
        </w:rPr>
        <w:t xml:space="preserve">    'Your name': ['Test Lead'],</w:t>
      </w:r>
    </w:p>
    <w:p>
      <w:pPr>
        <w:spacing w:after="0" w:line="240" w:lineRule="auto"/>
        <w:shd w:val="clear" w:color="auto" w:fill="F7F7F9"/>
      </w:pPr>
      <w:r>
        <w:rPr>
          <w:rFonts w:ascii="Courier New" w:hAnsi="Courier New" w:eastAsia="Courier New"/>
          <w:b w:val="0"/>
          <w:i w:val="0"/>
          <w:sz w:val="15"/>
        </w:rPr>
        <w:t xml:space="preserve">    'Email': [lfMe_()],</w:t>
      </w:r>
    </w:p>
    <w:p>
      <w:pPr>
        <w:spacing w:after="0" w:line="240" w:lineRule="auto"/>
        <w:shd w:val="clear" w:color="auto" w:fill="F7F7F9"/>
      </w:pPr>
      <w:r>
        <w:rPr>
          <w:rFonts w:ascii="Courier New" w:hAnsi="Courier New" w:eastAsia="Courier New"/>
          <w:b w:val="0"/>
          <w:i w:val="0"/>
          <w:sz w:val="15"/>
        </w:rPr>
        <w:t xml:space="preserve">    'What do you need help with?': ['Testing my lead form. Delete this row.'],</w:t>
      </w:r>
    </w:p>
    <w:p>
      <w:pPr>
        <w:spacing w:after="0" w:line="240" w:lineRule="auto"/>
        <w:shd w:val="clear" w:color="auto" w:fill="F7F7F9"/>
      </w:pPr>
      <w:r>
        <w:rPr>
          <w:rFonts w:ascii="Courier New" w:hAnsi="Courier New" w:eastAsia="Courier New"/>
          <w:b w:val="0"/>
          <w:i w:val="0"/>
          <w:sz w:val="15"/>
        </w:rPr>
        <w:t xml:space="preserve">  } });</w:t>
      </w:r>
    </w:p>
    <w:p>
      <w:pPr>
        <w:spacing w:after="0" w:line="240" w:lineRule="auto"/>
        <w:shd w:val="clear" w:color="auto" w:fill="F7F7F9"/>
      </w:pPr>
      <w:r>
        <w:rPr>
          <w:rFonts w:ascii="Courier New" w:hAnsi="Courier New" w:eastAsia="Courier New"/>
          <w:b w:val="0"/>
          <w:i w:val="0"/>
          <w:sz w:val="15"/>
        </w:rPr>
        <w:t xml:space="preserve">  lfSay_(SpreadsheetApp.getActive(), 'Test lead added. Check your inbox, then delete the test row.');</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 helpers</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lfPipelineSheet_(ss) {</w:t>
      </w:r>
    </w:p>
    <w:p>
      <w:pPr>
        <w:spacing w:after="0" w:line="240" w:lineRule="auto"/>
        <w:shd w:val="clear" w:color="auto" w:fill="F7F7F9"/>
      </w:pPr>
      <w:r>
        <w:rPr>
          <w:rFonts w:ascii="Courier New" w:hAnsi="Courier New" w:eastAsia="Courier New"/>
          <w:b w:val="0"/>
          <w:i w:val="0"/>
          <w:sz w:val="15"/>
        </w:rPr>
        <w:t xml:space="preserve">  const sh = ss.getSheetByName(LEAD_FORM.pipelineTab);</w:t>
      </w:r>
    </w:p>
    <w:p>
      <w:pPr>
        <w:spacing w:after="0" w:line="240" w:lineRule="auto"/>
        <w:shd w:val="clear" w:color="auto" w:fill="F7F7F9"/>
      </w:pPr>
      <w:r>
        <w:rPr>
          <w:rFonts w:ascii="Courier New" w:hAnsi="Courier New" w:eastAsia="Courier New"/>
          <w:b w:val="0"/>
          <w:i w:val="0"/>
          <w:sz w:val="15"/>
        </w:rPr>
        <w:t xml:space="preserve">  if (!sh) throw new Error('No tab named "' + LEAD_FORM.pipelineTab + '". Change pipelineTab in LEAD_FORM to match your tab name.');</w:t>
      </w:r>
    </w:p>
    <w:p>
      <w:pPr>
        <w:spacing w:after="0" w:line="240" w:lineRule="auto"/>
        <w:shd w:val="clear" w:color="auto" w:fill="F7F7F9"/>
      </w:pPr>
      <w:r>
        <w:rPr>
          <w:rFonts w:ascii="Courier New" w:hAnsi="Courier New" w:eastAsia="Courier New"/>
          <w:b w:val="0"/>
          <w:i w:val="0"/>
          <w:sz w:val="15"/>
        </w:rPr>
        <w:t xml:space="preserve">  return sh;</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Finds the header row (the one with Name and Stage) and maps header text to column numbers. */</w:t>
      </w:r>
    </w:p>
    <w:p>
      <w:pPr>
        <w:spacing w:after="0" w:line="240" w:lineRule="auto"/>
        <w:shd w:val="clear" w:color="auto" w:fill="F7F7F9"/>
      </w:pPr>
      <w:r>
        <w:rPr>
          <w:rFonts w:ascii="Courier New" w:hAnsi="Courier New" w:eastAsia="Courier New"/>
          <w:b w:val="0"/>
          <w:i w:val="0"/>
          <w:sz w:val="15"/>
        </w:rPr>
        <w:t>function lfHeaders_(sh) {</w:t>
      </w:r>
    </w:p>
    <w:p>
      <w:pPr>
        <w:spacing w:after="0" w:line="240" w:lineRule="auto"/>
        <w:shd w:val="clear" w:color="auto" w:fill="F7F7F9"/>
      </w:pPr>
      <w:r>
        <w:rPr>
          <w:rFonts w:ascii="Courier New" w:hAnsi="Courier New" w:eastAsia="Courier New"/>
          <w:b w:val="0"/>
          <w:i w:val="0"/>
          <w:sz w:val="15"/>
        </w:rPr>
        <w:t xml:space="preserve">  const top = sh.getRange(1, 1, Math.min(10, sh.getMaxRows()), sh.getLastColumn()).getValues();</w:t>
      </w:r>
    </w:p>
    <w:p>
      <w:pPr>
        <w:spacing w:after="0" w:line="240" w:lineRule="auto"/>
        <w:shd w:val="clear" w:color="auto" w:fill="F7F7F9"/>
      </w:pPr>
      <w:r>
        <w:rPr>
          <w:rFonts w:ascii="Courier New" w:hAnsi="Courier New" w:eastAsia="Courier New"/>
          <w:b w:val="0"/>
          <w:i w:val="0"/>
          <w:sz w:val="15"/>
        </w:rPr>
        <w:t xml:space="preserve">  for (let r = 0; r &lt; top.length; r++) {</w:t>
      </w:r>
    </w:p>
    <w:p>
      <w:pPr>
        <w:spacing w:after="0" w:line="240" w:lineRule="auto"/>
        <w:shd w:val="clear" w:color="auto" w:fill="F7F7F9"/>
      </w:pPr>
      <w:r>
        <w:rPr>
          <w:rFonts w:ascii="Courier New" w:hAnsi="Courier New" w:eastAsia="Courier New"/>
          <w:b w:val="0"/>
          <w:i w:val="0"/>
          <w:sz w:val="15"/>
        </w:rPr>
        <w:t xml:space="preserve">    const row = top[r].map((v) =&gt; String(v).trim());</w:t>
      </w:r>
    </w:p>
    <w:p>
      <w:pPr>
        <w:spacing w:after="0" w:line="240" w:lineRule="auto"/>
        <w:shd w:val="clear" w:color="auto" w:fill="F7F7F9"/>
      </w:pPr>
      <w:r>
        <w:rPr>
          <w:rFonts w:ascii="Courier New" w:hAnsi="Courier New" w:eastAsia="Courier New"/>
          <w:b w:val="0"/>
          <w:i w:val="0"/>
          <w:sz w:val="15"/>
        </w:rPr>
        <w:t xml:space="preserve">    if (row.indexOf('Name') &gt; -1 &amp;&amp; row.indexOf('Stage') &gt; -1) {</w:t>
      </w:r>
    </w:p>
    <w:p>
      <w:pPr>
        <w:spacing w:after="0" w:line="240" w:lineRule="auto"/>
        <w:shd w:val="clear" w:color="auto" w:fill="F7F7F9"/>
      </w:pPr>
      <w:r>
        <w:rPr>
          <w:rFonts w:ascii="Courier New" w:hAnsi="Courier New" w:eastAsia="Courier New"/>
          <w:b w:val="0"/>
          <w:i w:val="0"/>
          <w:sz w:val="15"/>
        </w:rPr>
        <w:t xml:space="preserve">      const cols = {};</w:t>
      </w:r>
    </w:p>
    <w:p>
      <w:pPr>
        <w:spacing w:after="0" w:line="240" w:lineRule="auto"/>
        <w:shd w:val="clear" w:color="auto" w:fill="F7F7F9"/>
      </w:pPr>
      <w:r>
        <w:rPr>
          <w:rFonts w:ascii="Courier New" w:hAnsi="Courier New" w:eastAsia="Courier New"/>
          <w:b w:val="0"/>
          <w:i w:val="0"/>
          <w:sz w:val="15"/>
        </w:rPr>
        <w:t xml:space="preserve">      row.forEach((h, i) =&gt; { if (h) cols[h] = i + 1; });</w:t>
      </w:r>
    </w:p>
    <w:p>
      <w:pPr>
        <w:spacing w:after="0" w:line="240" w:lineRule="auto"/>
        <w:shd w:val="clear" w:color="auto" w:fill="F7F7F9"/>
      </w:pPr>
      <w:r>
        <w:rPr>
          <w:rFonts w:ascii="Courier New" w:hAnsi="Courier New" w:eastAsia="Courier New"/>
          <w:b w:val="0"/>
          <w:i w:val="0"/>
          <w:sz w:val="15"/>
        </w:rPr>
        <w:t xml:space="preserve">      return { row: r + 1, cols: cols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throw new Error('Could not find the header row (a row with "Name" and "Stage") in the "' + sh.getName() + '" tab.');</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Column number for a header, by exact text first, then by how the header starts. */</w:t>
      </w:r>
    </w:p>
    <w:p>
      <w:pPr>
        <w:spacing w:after="0" w:line="240" w:lineRule="auto"/>
        <w:shd w:val="clear" w:color="auto" w:fill="F7F7F9"/>
      </w:pPr>
      <w:r>
        <w:rPr>
          <w:rFonts w:ascii="Courier New" w:hAnsi="Courier New" w:eastAsia="Courier New"/>
          <w:b w:val="0"/>
          <w:i w:val="0"/>
          <w:sz w:val="15"/>
        </w:rPr>
        <w:t>function lfCol_(h, text) {</w:t>
      </w:r>
    </w:p>
    <w:p>
      <w:pPr>
        <w:spacing w:after="0" w:line="240" w:lineRule="auto"/>
        <w:shd w:val="clear" w:color="auto" w:fill="F7F7F9"/>
      </w:pPr>
      <w:r>
        <w:rPr>
          <w:rFonts w:ascii="Courier New" w:hAnsi="Courier New" w:eastAsia="Courier New"/>
          <w:b w:val="0"/>
          <w:i w:val="0"/>
          <w:sz w:val="15"/>
        </w:rPr>
        <w:t xml:space="preserve">  if (h.cols[text]) return h.cols[text];</w:t>
      </w:r>
    </w:p>
    <w:p>
      <w:pPr>
        <w:spacing w:after="0" w:line="240" w:lineRule="auto"/>
        <w:shd w:val="clear" w:color="auto" w:fill="F7F7F9"/>
      </w:pPr>
      <w:r>
        <w:rPr>
          <w:rFonts w:ascii="Courier New" w:hAnsi="Courier New" w:eastAsia="Courier New"/>
          <w:b w:val="0"/>
          <w:i w:val="0"/>
          <w:sz w:val="15"/>
        </w:rPr>
        <w:t xml:space="preserve">  const key = Object.keys(h.cols).find((k) =&gt; k.indexOf(text) === 0);</w:t>
      </w:r>
    </w:p>
    <w:p>
      <w:pPr>
        <w:spacing w:after="0" w:line="240" w:lineRule="auto"/>
        <w:shd w:val="clear" w:color="auto" w:fill="F7F7F9"/>
      </w:pPr>
      <w:r>
        <w:rPr>
          <w:rFonts w:ascii="Courier New" w:hAnsi="Courier New" w:eastAsia="Courier New"/>
          <w:b w:val="0"/>
          <w:i w:val="0"/>
          <w:sz w:val="15"/>
        </w:rPr>
        <w:t xml:space="preserve">  return key ? h.cols[key] : null;</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Sorts form answers into name, contact, problem and notes by the question wording. */</w:t>
      </w:r>
    </w:p>
    <w:p>
      <w:pPr>
        <w:spacing w:after="0" w:line="240" w:lineRule="auto"/>
        <w:shd w:val="clear" w:color="auto" w:fill="F7F7F9"/>
      </w:pPr>
      <w:r>
        <w:rPr>
          <w:rFonts w:ascii="Courier New" w:hAnsi="Courier New" w:eastAsia="Courier New"/>
          <w:b w:val="0"/>
          <w:i w:val="0"/>
          <w:sz w:val="15"/>
        </w:rPr>
        <w:t>function lfReadAnswers_(nv) {</w:t>
      </w:r>
    </w:p>
    <w:p>
      <w:pPr>
        <w:spacing w:after="0" w:line="240" w:lineRule="auto"/>
        <w:shd w:val="clear" w:color="auto" w:fill="F7F7F9"/>
      </w:pPr>
      <w:r>
        <w:rPr>
          <w:rFonts w:ascii="Courier New" w:hAnsi="Courier New" w:eastAsia="Courier New"/>
          <w:b w:val="0"/>
          <w:i w:val="0"/>
          <w:sz w:val="15"/>
        </w:rPr>
        <w:t xml:space="preserve">  const lead = { name: '', email: '', contact: [], problem: '', notes: [] };</w:t>
      </w:r>
    </w:p>
    <w:p>
      <w:pPr>
        <w:spacing w:after="0" w:line="240" w:lineRule="auto"/>
        <w:shd w:val="clear" w:color="auto" w:fill="F7F7F9"/>
      </w:pPr>
      <w:r>
        <w:rPr>
          <w:rFonts w:ascii="Courier New" w:hAnsi="Courier New" w:eastAsia="Courier New"/>
          <w:b w:val="0"/>
          <w:i w:val="0"/>
          <w:sz w:val="15"/>
        </w:rPr>
        <w:t xml:space="preserve">  Object.keys(nv).forEach((q) =&gt; {</w:t>
      </w:r>
    </w:p>
    <w:p>
      <w:pPr>
        <w:spacing w:after="0" w:line="240" w:lineRule="auto"/>
        <w:shd w:val="clear" w:color="auto" w:fill="F7F7F9"/>
      </w:pPr>
      <w:r>
        <w:rPr>
          <w:rFonts w:ascii="Courier New" w:hAnsi="Courier New" w:eastAsia="Courier New"/>
          <w:b w:val="0"/>
          <w:i w:val="0"/>
          <w:sz w:val="15"/>
        </w:rPr>
        <w:t xml:space="preserve">    const a = String((nv[q] || []).join(', ')).trim();</w:t>
      </w:r>
    </w:p>
    <w:p>
      <w:pPr>
        <w:spacing w:after="0" w:line="240" w:lineRule="auto"/>
        <w:shd w:val="clear" w:color="auto" w:fill="F7F7F9"/>
      </w:pPr>
      <w:r>
        <w:rPr>
          <w:rFonts w:ascii="Courier New" w:hAnsi="Courier New" w:eastAsia="Courier New"/>
          <w:b w:val="0"/>
          <w:i w:val="0"/>
          <w:sz w:val="15"/>
        </w:rPr>
        <w:t xml:space="preserve">    const k = q.toLowerCase();</w:t>
      </w:r>
    </w:p>
    <w:p>
      <w:pPr>
        <w:spacing w:after="0" w:line="240" w:lineRule="auto"/>
        <w:shd w:val="clear" w:color="auto" w:fill="F7F7F9"/>
      </w:pPr>
      <w:r>
        <w:rPr>
          <w:rFonts w:ascii="Courier New" w:hAnsi="Courier New" w:eastAsia="Courier New"/>
          <w:b w:val="0"/>
          <w:i w:val="0"/>
          <w:sz w:val="15"/>
        </w:rPr>
        <w:t xml:space="preserve">    if (!a || k === 'timestamp') return;</w:t>
      </w:r>
    </w:p>
    <w:p>
      <w:pPr>
        <w:spacing w:after="0" w:line="240" w:lineRule="auto"/>
        <w:shd w:val="clear" w:color="auto" w:fill="F7F7F9"/>
      </w:pPr>
      <w:r>
        <w:rPr>
          <w:rFonts w:ascii="Courier New" w:hAnsi="Courier New" w:eastAsia="Courier New"/>
          <w:b w:val="0"/>
          <w:i w:val="0"/>
          <w:sz w:val="15"/>
        </w:rPr>
        <w:t xml:space="preserve">    if (/e-?mail/.test(k)) { lead.email = a; lead.contact.push(a); }</w:t>
      </w:r>
    </w:p>
    <w:p>
      <w:pPr>
        <w:spacing w:after="0" w:line="240" w:lineRule="auto"/>
        <w:shd w:val="clear" w:color="auto" w:fill="F7F7F9"/>
      </w:pPr>
      <w:r>
        <w:rPr>
          <w:rFonts w:ascii="Courier New" w:hAnsi="Courier New" w:eastAsia="Courier New"/>
          <w:b w:val="0"/>
          <w:i w:val="0"/>
          <w:sz w:val="15"/>
        </w:rPr>
        <w:t xml:space="preserve">    else if (!lead.name &amp;&amp; /\bname\b/.test(k) &amp;&amp; !/business|company|brand/.test(k)) lead.name = a;</w:t>
      </w:r>
    </w:p>
    <w:p>
      <w:pPr>
        <w:spacing w:after="0" w:line="240" w:lineRule="auto"/>
        <w:shd w:val="clear" w:color="auto" w:fill="F7F7F9"/>
      </w:pPr>
      <w:r>
        <w:rPr>
          <w:rFonts w:ascii="Courier New" w:hAnsi="Courier New" w:eastAsia="Courier New"/>
          <w:b w:val="0"/>
          <w:i w:val="0"/>
          <w:sz w:val="15"/>
        </w:rPr>
        <w:t xml:space="preserve">    else if (/phone|cell|text me|number|instagram|tiktok|handle|whatsapp/.test(k)) lead.contact.push(a);</w:t>
      </w:r>
    </w:p>
    <w:p>
      <w:pPr>
        <w:spacing w:after="0" w:line="240" w:lineRule="auto"/>
        <w:shd w:val="clear" w:color="auto" w:fill="F7F7F9"/>
      </w:pPr>
      <w:r>
        <w:rPr>
          <w:rFonts w:ascii="Courier New" w:hAnsi="Courier New" w:eastAsia="Courier New"/>
          <w:b w:val="0"/>
          <w:i w:val="0"/>
          <w:sz w:val="15"/>
        </w:rPr>
        <w:t xml:space="preserve">    else if (!lead.problem &amp;&amp; /help|problem|need|looking|struggl|goal|project|question|want/.test(k)) lead.problem = a;</w:t>
      </w:r>
    </w:p>
    <w:p>
      <w:pPr>
        <w:spacing w:after="0" w:line="240" w:lineRule="auto"/>
        <w:shd w:val="clear" w:color="auto" w:fill="F7F7F9"/>
      </w:pPr>
      <w:r>
        <w:rPr>
          <w:rFonts w:ascii="Courier New" w:hAnsi="Courier New" w:eastAsia="Courier New"/>
          <w:b w:val="0"/>
          <w:i w:val="0"/>
          <w:sz w:val="15"/>
        </w:rPr>
        <w:t xml:space="preserve">    else lead.notes.push(q + ': ' + a);</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if (!lead.name) lead.name = lead.email || 'New lead';</w:t>
      </w:r>
    </w:p>
    <w:p>
      <w:pPr>
        <w:spacing w:after="0" w:line="240" w:lineRule="auto"/>
        <w:shd w:val="clear" w:color="auto" w:fill="F7F7F9"/>
      </w:pPr>
      <w:r>
        <w:rPr>
          <w:rFonts w:ascii="Courier New" w:hAnsi="Courier New" w:eastAsia="Courier New"/>
          <w:b w:val="0"/>
          <w:i w:val="0"/>
          <w:sz w:val="15"/>
        </w:rPr>
        <w:t xml:space="preserve">  return lead;</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lfFirstEmptyRow_(sh, h) {</w:t>
      </w:r>
    </w:p>
    <w:p>
      <w:pPr>
        <w:spacing w:after="0" w:line="240" w:lineRule="auto"/>
        <w:shd w:val="clear" w:color="auto" w:fill="F7F7F9"/>
      </w:pPr>
      <w:r>
        <w:rPr>
          <w:rFonts w:ascii="Courier New" w:hAnsi="Courier New" w:eastAsia="Courier New"/>
          <w:b w:val="0"/>
          <w:i w:val="0"/>
          <w:sz w:val="15"/>
        </w:rPr>
        <w:t xml:space="preserve">  const nameCol = h.cols['Name'];</w:t>
      </w:r>
    </w:p>
    <w:p>
      <w:pPr>
        <w:spacing w:after="0" w:line="240" w:lineRule="auto"/>
        <w:shd w:val="clear" w:color="auto" w:fill="F7F7F9"/>
      </w:pPr>
      <w:r>
        <w:rPr>
          <w:rFonts w:ascii="Courier New" w:hAnsi="Courier New" w:eastAsia="Courier New"/>
          <w:b w:val="0"/>
          <w:i w:val="0"/>
          <w:sz w:val="15"/>
        </w:rPr>
        <w:t xml:space="preserve">  const last = Math.max(sh.getLastRow(), h.row + 1);</w:t>
      </w:r>
    </w:p>
    <w:p>
      <w:pPr>
        <w:spacing w:after="0" w:line="240" w:lineRule="auto"/>
        <w:shd w:val="clear" w:color="auto" w:fill="F7F7F9"/>
      </w:pPr>
      <w:r>
        <w:rPr>
          <w:rFonts w:ascii="Courier New" w:hAnsi="Courier New" w:eastAsia="Courier New"/>
          <w:b w:val="0"/>
          <w:i w:val="0"/>
          <w:sz w:val="15"/>
        </w:rPr>
        <w:t xml:space="preserve">  const names = sh.getRange(h.row + 1, nameCol, last - h.row, 1).getValues();</w:t>
      </w:r>
    </w:p>
    <w:p>
      <w:pPr>
        <w:spacing w:after="0" w:line="240" w:lineRule="auto"/>
        <w:shd w:val="clear" w:color="auto" w:fill="F7F7F9"/>
      </w:pPr>
      <w:r>
        <w:rPr>
          <w:rFonts w:ascii="Courier New" w:hAnsi="Courier New" w:eastAsia="Courier New"/>
          <w:b w:val="0"/>
          <w:i w:val="0"/>
          <w:sz w:val="15"/>
        </w:rPr>
        <w:t xml:space="preserve">  for (let i = 0; i &lt; names.length; i++) {</w:t>
      </w:r>
    </w:p>
    <w:p>
      <w:pPr>
        <w:spacing w:after="0" w:line="240" w:lineRule="auto"/>
        <w:shd w:val="clear" w:color="auto" w:fill="F7F7F9"/>
      </w:pPr>
      <w:r>
        <w:rPr>
          <w:rFonts w:ascii="Courier New" w:hAnsi="Courier New" w:eastAsia="Courier New"/>
          <w:b w:val="0"/>
          <w:i w:val="0"/>
          <w:sz w:val="15"/>
        </w:rPr>
        <w:t xml:space="preserve">    if (String(names[i][0]).trim() === '') return h.row + 1 + i;</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return last + 1;</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lfAddToPipeline_(sh, lead) {</w:t>
      </w:r>
    </w:p>
    <w:p>
      <w:pPr>
        <w:spacing w:after="0" w:line="240" w:lineRule="auto"/>
        <w:shd w:val="clear" w:color="auto" w:fill="F7F7F9"/>
      </w:pPr>
      <w:r>
        <w:rPr>
          <w:rFonts w:ascii="Courier New" w:hAnsi="Courier New" w:eastAsia="Courier New"/>
          <w:b w:val="0"/>
          <w:i w:val="0"/>
          <w:sz w:val="15"/>
        </w:rPr>
        <w:t xml:space="preserve">  const h = lfHeaders_(sh);</w:t>
      </w:r>
    </w:p>
    <w:p>
      <w:pPr>
        <w:spacing w:after="0" w:line="240" w:lineRule="auto"/>
        <w:shd w:val="clear" w:color="auto" w:fill="F7F7F9"/>
      </w:pPr>
      <w:r>
        <w:rPr>
          <w:rFonts w:ascii="Courier New" w:hAnsi="Courier New" w:eastAsia="Courier New"/>
          <w:b w:val="0"/>
          <w:i w:val="0"/>
          <w:sz w:val="15"/>
        </w:rPr>
        <w:t xml:space="preserve">  const row = lfFirstEmptyRow_(sh, h);</w:t>
      </w:r>
    </w:p>
    <w:p>
      <w:pPr>
        <w:spacing w:after="0" w:line="240" w:lineRule="auto"/>
        <w:shd w:val="clear" w:color="auto" w:fill="F7F7F9"/>
      </w:pPr>
      <w:r>
        <w:rPr>
          <w:rFonts w:ascii="Courier New" w:hAnsi="Courier New" w:eastAsia="Courier New"/>
          <w:b w:val="0"/>
          <w:i w:val="0"/>
          <w:sz w:val="15"/>
        </w:rPr>
        <w:t xml:space="preserve">  const today = new Date();</w:t>
      </w:r>
    </w:p>
    <w:p>
      <w:pPr>
        <w:spacing w:after="0" w:line="240" w:lineRule="auto"/>
        <w:shd w:val="clear" w:color="auto" w:fill="F7F7F9"/>
      </w:pPr>
      <w:r>
        <w:rPr>
          <w:rFonts w:ascii="Courier New" w:hAnsi="Courier New" w:eastAsia="Courier New"/>
          <w:b w:val="0"/>
          <w:i w:val="0"/>
          <w:sz w:val="15"/>
        </w:rPr>
        <w:t xml:space="preserve">  today.setHours(0, 0, 0, 0);</w:t>
      </w:r>
    </w:p>
    <w:p>
      <w:pPr>
        <w:spacing w:after="0" w:line="240" w:lineRule="auto"/>
        <w:shd w:val="clear" w:color="auto" w:fill="F7F7F9"/>
      </w:pPr>
      <w:r>
        <w:rPr>
          <w:rFonts w:ascii="Courier New" w:hAnsi="Courier New" w:eastAsia="Courier New"/>
          <w:b w:val="0"/>
          <w:i w:val="0"/>
          <w:sz w:val="15"/>
        </w:rPr>
        <w:t xml:space="preserve">  const put = (header, value) =&gt; {</w:t>
      </w:r>
    </w:p>
    <w:p>
      <w:pPr>
        <w:spacing w:after="0" w:line="240" w:lineRule="auto"/>
        <w:shd w:val="clear" w:color="auto" w:fill="F7F7F9"/>
      </w:pPr>
      <w:r>
        <w:rPr>
          <w:rFonts w:ascii="Courier New" w:hAnsi="Courier New" w:eastAsia="Courier New"/>
          <w:b w:val="0"/>
          <w:i w:val="0"/>
          <w:sz w:val="15"/>
        </w:rPr>
        <w:t xml:space="preserve">    const c = lfCol_(h, header);</w:t>
      </w:r>
    </w:p>
    <w:p>
      <w:pPr>
        <w:spacing w:after="0" w:line="240" w:lineRule="auto"/>
        <w:shd w:val="clear" w:color="auto" w:fill="F7F7F9"/>
      </w:pPr>
      <w:r>
        <w:rPr>
          <w:rFonts w:ascii="Courier New" w:hAnsi="Courier New" w:eastAsia="Courier New"/>
          <w:b w:val="0"/>
          <w:i w:val="0"/>
          <w:sz w:val="15"/>
        </w:rPr>
        <w:t xml:space="preserve">    if (c &amp;&amp; value !== undefined &amp;&amp; value !== '') sh.getRange(row, c).setValue(value);</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put('Name', lead.name);</w:t>
      </w:r>
    </w:p>
    <w:p>
      <w:pPr>
        <w:spacing w:after="0" w:line="240" w:lineRule="auto"/>
        <w:shd w:val="clear" w:color="auto" w:fill="F7F7F9"/>
      </w:pPr>
      <w:r>
        <w:rPr>
          <w:rFonts w:ascii="Courier New" w:hAnsi="Courier New" w:eastAsia="Courier New"/>
          <w:b w:val="0"/>
          <w:i w:val="0"/>
          <w:sz w:val="15"/>
        </w:rPr>
        <w:t xml:space="preserve">  put('How you know them', LEAD_FORM.howYouKnow);</w:t>
      </w:r>
    </w:p>
    <w:p>
      <w:pPr>
        <w:spacing w:after="0" w:line="240" w:lineRule="auto"/>
        <w:shd w:val="clear" w:color="auto" w:fill="F7F7F9"/>
      </w:pPr>
      <w:r>
        <w:rPr>
          <w:rFonts w:ascii="Courier New" w:hAnsi="Courier New" w:eastAsia="Courier New"/>
          <w:b w:val="0"/>
          <w:i w:val="0"/>
          <w:sz w:val="15"/>
        </w:rPr>
        <w:t xml:space="preserve">  put('Contact', lead.contact.join(', '));</w:t>
      </w:r>
    </w:p>
    <w:p>
      <w:pPr>
        <w:spacing w:after="0" w:line="240" w:lineRule="auto"/>
        <w:shd w:val="clear" w:color="auto" w:fill="F7F7F9"/>
      </w:pPr>
      <w:r>
        <w:rPr>
          <w:rFonts w:ascii="Courier New" w:hAnsi="Courier New" w:eastAsia="Courier New"/>
          <w:b w:val="0"/>
          <w:i w:val="0"/>
          <w:sz w:val="15"/>
        </w:rPr>
        <w:t xml:space="preserve">  put('Type', 'Inbound');</w:t>
      </w:r>
    </w:p>
    <w:p>
      <w:pPr>
        <w:spacing w:after="0" w:line="240" w:lineRule="auto"/>
        <w:shd w:val="clear" w:color="auto" w:fill="F7F7F9"/>
      </w:pPr>
      <w:r>
        <w:rPr>
          <w:rFonts w:ascii="Courier New" w:hAnsi="Courier New" w:eastAsia="Courier New"/>
          <w:b w:val="0"/>
          <w:i w:val="0"/>
          <w:sz w:val="15"/>
        </w:rPr>
        <w:t xml:space="preserve">  put('Their problem', lead.problem);</w:t>
      </w:r>
    </w:p>
    <w:p>
      <w:pPr>
        <w:spacing w:after="0" w:line="240" w:lineRule="auto"/>
        <w:shd w:val="clear" w:color="auto" w:fill="F7F7F9"/>
      </w:pPr>
      <w:r>
        <w:rPr>
          <w:rFonts w:ascii="Courier New" w:hAnsi="Courier New" w:eastAsia="Courier New"/>
          <w:b w:val="0"/>
          <w:i w:val="0"/>
          <w:sz w:val="15"/>
        </w:rPr>
        <w:t xml:space="preserve">  put('Stage', 'To contact');</w:t>
      </w:r>
    </w:p>
    <w:p>
      <w:pPr>
        <w:spacing w:after="0" w:line="240" w:lineRule="auto"/>
        <w:shd w:val="clear" w:color="auto" w:fill="F7F7F9"/>
      </w:pPr>
      <w:r>
        <w:rPr>
          <w:rFonts w:ascii="Courier New" w:hAnsi="Courier New" w:eastAsia="Courier New"/>
          <w:b w:val="0"/>
          <w:i w:val="0"/>
          <w:sz w:val="15"/>
        </w:rPr>
        <w:t xml:space="preserve">  put('Script used', 'Inbound reply');</w:t>
      </w:r>
    </w:p>
    <w:p>
      <w:pPr>
        <w:spacing w:after="0" w:line="240" w:lineRule="auto"/>
        <w:shd w:val="clear" w:color="auto" w:fill="F7F7F9"/>
      </w:pPr>
      <w:r>
        <w:rPr>
          <w:rFonts w:ascii="Courier New" w:hAnsi="Courier New" w:eastAsia="Courier New"/>
          <w:b w:val="0"/>
          <w:i w:val="0"/>
          <w:sz w:val="15"/>
        </w:rPr>
        <w:t xml:space="preserve">  put('Next step', 'Reply personally to their form');</w:t>
      </w:r>
    </w:p>
    <w:p>
      <w:pPr>
        <w:spacing w:after="0" w:line="240" w:lineRule="auto"/>
        <w:shd w:val="clear" w:color="auto" w:fill="F7F7F9"/>
      </w:pPr>
      <w:r>
        <w:rPr>
          <w:rFonts w:ascii="Courier New" w:hAnsi="Courier New" w:eastAsia="Courier New"/>
          <w:b w:val="0"/>
          <w:i w:val="0"/>
          <w:sz w:val="15"/>
        </w:rPr>
        <w:t xml:space="preserve">  put('Next step date', today);</w:t>
      </w:r>
    </w:p>
    <w:p>
      <w:pPr>
        <w:spacing w:after="0" w:line="240" w:lineRule="auto"/>
        <w:shd w:val="clear" w:color="auto" w:fill="F7F7F9"/>
      </w:pPr>
      <w:r>
        <w:rPr>
          <w:rFonts w:ascii="Courier New" w:hAnsi="Courier New" w:eastAsia="Courier New"/>
          <w:b w:val="0"/>
          <w:i w:val="0"/>
          <w:sz w:val="15"/>
        </w:rPr>
        <w:t xml:space="preserve">  put('Notes', lead.notes.join(' | '));</w:t>
      </w:r>
    </w:p>
    <w:p>
      <w:pPr>
        <w:spacing w:after="0" w:line="240" w:lineRule="auto"/>
        <w:shd w:val="clear" w:color="auto" w:fill="F7F7F9"/>
      </w:pPr>
      <w:r>
        <w:rPr>
          <w:rFonts w:ascii="Courier New" w:hAnsi="Courier New" w:eastAsia="Courier New"/>
          <w:b w:val="0"/>
          <w:i w:val="0"/>
          <w:sz w:val="15"/>
        </w:rPr>
        <w:t xml:space="preserve">  return row;</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lfNotifyMe_(lead, link) {</w:t>
      </w:r>
    </w:p>
    <w:p>
      <w:pPr>
        <w:spacing w:after="0" w:line="240" w:lineRule="auto"/>
        <w:shd w:val="clear" w:color="auto" w:fill="F7F7F9"/>
      </w:pPr>
      <w:r>
        <w:rPr>
          <w:rFonts w:ascii="Courier New" w:hAnsi="Courier New" w:eastAsia="Courier New"/>
          <w:b w:val="0"/>
          <w:i w:val="0"/>
          <w:sz w:val="15"/>
        </w:rPr>
        <w:t xml:space="preserve">  const lines = [</w:t>
      </w:r>
    </w:p>
    <w:p>
      <w:pPr>
        <w:spacing w:after="0" w:line="240" w:lineRule="auto"/>
        <w:shd w:val="clear" w:color="auto" w:fill="F7F7F9"/>
      </w:pPr>
      <w:r>
        <w:rPr>
          <w:rFonts w:ascii="Courier New" w:hAnsi="Courier New" w:eastAsia="Courier New"/>
          <w:b w:val="0"/>
          <w:i w:val="0"/>
          <w:sz w:val="15"/>
        </w:rPr>
        <w:t xml:space="preserve">    'New lead from your form:',</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'Name: ' + lead.name,</w:t>
      </w:r>
    </w:p>
    <w:p>
      <w:pPr>
        <w:spacing w:after="0" w:line="240" w:lineRule="auto"/>
        <w:shd w:val="clear" w:color="auto" w:fill="F7F7F9"/>
      </w:pPr>
      <w:r>
        <w:rPr>
          <w:rFonts w:ascii="Courier New" w:hAnsi="Courier New" w:eastAsia="Courier New"/>
          <w:b w:val="0"/>
          <w:i w:val="0"/>
          <w:sz w:val="15"/>
        </w:rPr>
        <w:t xml:space="preserve">    'Contact: ' + (lead.contact.join(', ') || 'none given'),</w:t>
      </w:r>
    </w:p>
    <w:p>
      <w:pPr>
        <w:spacing w:after="0" w:line="240" w:lineRule="auto"/>
        <w:shd w:val="clear" w:color="auto" w:fill="F7F7F9"/>
      </w:pPr>
      <w:r>
        <w:rPr>
          <w:rFonts w:ascii="Courier New" w:hAnsi="Courier New" w:eastAsia="Courier New"/>
          <w:b w:val="0"/>
          <w:i w:val="0"/>
          <w:sz w:val="15"/>
        </w:rPr>
        <w:t xml:space="preserve">    'What they need: ' + (lead.problem || 'not answered'),</w:t>
      </w:r>
    </w:p>
    <w:p>
      <w:pPr>
        <w:spacing w:after="0" w:line="240" w:lineRule="auto"/>
        <w:shd w:val="clear" w:color="auto" w:fill="F7F7F9"/>
      </w:pPr>
      <w:r>
        <w:rPr>
          <w:rFonts w:ascii="Courier New" w:hAnsi="Courier New" w:eastAsia="Courier New"/>
          <w:b w:val="0"/>
          <w:i w:val="0"/>
          <w:sz w:val="15"/>
        </w:rPr>
        <w:t xml:space="preserve">  ].concat(lead.notes.length ? ['', lead.notes.join('\n')] : []).concat([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'Reply personally today. They are in your Pipeline Tracker with a next step for today:',</w:t>
      </w:r>
    </w:p>
    <w:p>
      <w:pPr>
        <w:spacing w:after="0" w:line="240" w:lineRule="auto"/>
        <w:shd w:val="clear" w:color="auto" w:fill="F7F7F9"/>
      </w:pPr>
      <w:r>
        <w:rPr>
          <w:rFonts w:ascii="Courier New" w:hAnsi="Courier New" w:eastAsia="Courier New"/>
          <w:b w:val="0"/>
          <w:i w:val="0"/>
          <w:sz w:val="15"/>
        </w:rPr>
        <w:t xml:space="preserve">    link,</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 xml:space="preserve">  MailApp.sendEmail(lfMe_(), 'New lead: ' + lead.name, lines.join('\n'));</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lfConfirm_(lead) {</w:t>
      </w:r>
    </w:p>
    <w:p>
      <w:pPr>
        <w:spacing w:after="0" w:line="240" w:lineRule="auto"/>
        <w:shd w:val="clear" w:color="auto" w:fill="F7F7F9"/>
      </w:pPr>
      <w:r>
        <w:rPr>
          <w:rFonts w:ascii="Courier New" w:hAnsi="Courier New" w:eastAsia="Courier New"/>
          <w:b w:val="0"/>
          <w:i w:val="0"/>
          <w:sz w:val="15"/>
        </w:rPr>
        <w:t xml:space="preserve">  const first = lead.name.split(/\s+/)[0];</w:t>
      </w:r>
    </w:p>
    <w:p>
      <w:pPr>
        <w:spacing w:after="0" w:line="240" w:lineRule="auto"/>
        <w:shd w:val="clear" w:color="auto" w:fill="F7F7F9"/>
      </w:pPr>
      <w:r>
        <w:rPr>
          <w:rFonts w:ascii="Courier New" w:hAnsi="Courier New" w:eastAsia="Courier New"/>
          <w:b w:val="0"/>
          <w:i w:val="0"/>
          <w:sz w:val="15"/>
        </w:rPr>
        <w:t xml:space="preserve">  const about = lead.problem ? ' about "' + (lead.problem.length &gt; 80 ? lead.problem.slice(0, 77) + '...' : lead.problem) + '"' : '';</w:t>
      </w:r>
    </w:p>
    <w:p>
      <w:pPr>
        <w:spacing w:after="0" w:line="240" w:lineRule="auto"/>
        <w:shd w:val="clear" w:color="auto" w:fill="F7F7F9"/>
      </w:pPr>
      <w:r>
        <w:rPr>
          <w:rFonts w:ascii="Courier New" w:hAnsi="Courier New" w:eastAsia="Courier New"/>
          <w:b w:val="0"/>
          <w:i w:val="0"/>
          <w:sz w:val="15"/>
        </w:rPr>
        <w:t xml:space="preserve">  const body = 'Hi ' + first + ',\n\n' +</w:t>
      </w:r>
    </w:p>
    <w:p>
      <w:pPr>
        <w:spacing w:after="0" w:line="240" w:lineRule="auto"/>
        <w:shd w:val="clear" w:color="auto" w:fill="F7F7F9"/>
      </w:pPr>
      <w:r>
        <w:rPr>
          <w:rFonts w:ascii="Courier New" w:hAnsi="Courier New" w:eastAsia="Courier New"/>
          <w:b w:val="0"/>
          <w:i w:val="0"/>
          <w:sz w:val="15"/>
        </w:rPr>
        <w:t xml:space="preserve">    'Thanks for reaching out' + about + '. I read every message myself, and I will reply ' + LEAD_FORM.replyPromise + '.\n\n' +</w:t>
      </w:r>
    </w:p>
    <w:p>
      <w:pPr>
        <w:spacing w:after="0" w:line="240" w:lineRule="auto"/>
        <w:shd w:val="clear" w:color="auto" w:fill="F7F7F9"/>
      </w:pPr>
      <w:r>
        <w:rPr>
          <w:rFonts w:ascii="Courier New" w:hAnsi="Courier New" w:eastAsia="Courier New"/>
          <w:b w:val="0"/>
          <w:i w:val="0"/>
          <w:sz w:val="15"/>
        </w:rPr>
        <w:t xml:space="preserve">    LEAD_FORM.yourName;</w:t>
      </w:r>
    </w:p>
    <w:p>
      <w:pPr>
        <w:spacing w:after="0" w:line="240" w:lineRule="auto"/>
        <w:shd w:val="clear" w:color="auto" w:fill="F7F7F9"/>
      </w:pPr>
      <w:r>
        <w:rPr>
          <w:rFonts w:ascii="Courier New" w:hAnsi="Courier New" w:eastAsia="Courier New"/>
          <w:b w:val="0"/>
          <w:i w:val="0"/>
          <w:sz w:val="15"/>
        </w:rPr>
        <w:t xml:space="preserve">  MailApp.sendEmail(lead.email, 'Got it, ' + first, body, { name: LEAD_FORM.yourName, replyTo: lfMe_() });</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lfMe_() {</w:t>
      </w:r>
    </w:p>
    <w:p>
      <w:pPr>
        <w:spacing w:after="0" w:line="240" w:lineRule="auto"/>
        <w:shd w:val="clear" w:color="auto" w:fill="F7F7F9"/>
      </w:pPr>
      <w:r>
        <w:rPr>
          <w:rFonts w:ascii="Courier New" w:hAnsi="Courier New" w:eastAsia="Courier New"/>
          <w:b w:val="0"/>
          <w:i w:val="0"/>
          <w:sz w:val="15"/>
        </w:rPr>
        <w:t xml:space="preserve">  return Session.getEffectiveUser().getEmail();</w:t>
      </w:r>
    </w:p>
    <w:p>
      <w:pPr>
        <w:spacing w:after="0" w:line="240" w:lineRule="auto"/>
        <w:shd w:val="clear" w:color="auto" w:fill="F7F7F9"/>
      </w:pPr>
      <w:r>
        <w:rPr>
          <w:rFonts w:ascii="Courier New" w:hAnsi="Courier New" w:eastAsia="Courier New"/>
          <w:b w:val="0"/>
          <w:i w:val="0"/>
          <w:sz w:val="15"/>
        </w:rPr>
        <w:t>}</w:t>
      </w:r>
    </w:p>
    <w:p>
      <w:pPr>
        <w:spacing w:after="0" w:line="240" w:lineRule="auto"/>
        <w:shd w:val="clear" w:color="auto" w:fill="F7F7F9"/>
      </w:pPr>
      <w:r>
        <w:rPr>
          <w:rFonts w:ascii="Courier New" w:hAnsi="Courier New" w:eastAsia="Courier New"/>
          <w:b w:val="0"/>
          <w:i w:val="0"/>
          <w:sz w:val="15"/>
        </w:rPr>
        <w:t xml:space="preserve"> </w:t>
      </w:r>
    </w:p>
    <w:p>
      <w:pPr>
        <w:spacing w:after="0" w:line="240" w:lineRule="auto"/>
        <w:shd w:val="clear" w:color="auto" w:fill="F7F7F9"/>
      </w:pPr>
      <w:r>
        <w:rPr>
          <w:rFonts w:ascii="Courier New" w:hAnsi="Courier New" w:eastAsia="Courier New"/>
          <w:b w:val="0"/>
          <w:i w:val="0"/>
          <w:sz w:val="15"/>
        </w:rPr>
        <w:t>function lfSay_(ss, msg) {</w:t>
      </w:r>
    </w:p>
    <w:p>
      <w:pPr>
        <w:spacing w:after="0" w:line="240" w:lineRule="auto"/>
        <w:shd w:val="clear" w:color="auto" w:fill="F7F7F9"/>
      </w:pPr>
      <w:r>
        <w:rPr>
          <w:rFonts w:ascii="Courier New" w:hAnsi="Courier New" w:eastAsia="Courier New"/>
          <w:b w:val="0"/>
          <w:i w:val="0"/>
          <w:sz w:val="15"/>
        </w:rPr>
        <w:t xml:space="preserve">  console.log(msg);</w:t>
      </w:r>
    </w:p>
    <w:p>
      <w:pPr>
        <w:spacing w:after="0" w:line="240" w:lineRule="auto"/>
        <w:shd w:val="clear" w:color="auto" w:fill="F7F7F9"/>
      </w:pPr>
      <w:r>
        <w:rPr>
          <w:rFonts w:ascii="Courier New" w:hAnsi="Courier New" w:eastAsia="Courier New"/>
          <w:b w:val="0"/>
          <w:i w:val="0"/>
          <w:sz w:val="15"/>
        </w:rPr>
        <w:t xml:space="preserve">  try { ss.toast(msg, '127', 8); } catch (err) { /* no open sheet to show it in */ }</w:t>
      </w:r>
    </w:p>
    <w:p>
      <w:pPr>
        <w:spacing w:after="0" w:line="240" w:lineRule="auto"/>
        <w:shd w:val="clear" w:color="auto" w:fill="F7F7F9"/>
      </w:pPr>
      <w:r>
        <w:rPr>
          <w:rFonts w:ascii="Courier New" w:hAnsi="Courier New" w:eastAsia="Courier New"/>
          <w:b w:val="0"/>
          <w:i w:val="0"/>
          <w:sz w:val="15"/>
        </w:rPr>
        <w:t>}</w:t>
      </w:r>
    </w:p>
    <w:p>
      <w:pPr>
        <w:pBdr>
          <w:top w:val="single" w:sz="10" w:space="6" w:color="060607"/>
        </w:pBdr>
        <w:spacing w:before="360"/>
      </w:pPr>
      <w:r>
        <w:rPr>
          <w:b/>
          <w:i w:val="0"/>
          <w:color w:val="060607"/>
          <w:sz w:val="26"/>
        </w:rPr>
        <w:t>Make today day one.</w:t>
      </w:r>
    </w:p>
    <w:p>
      <w:r>
        <w:rPr>
          <w:b w:val="0"/>
          <w:i w:val="0"/>
          <w:color w:val="6E6E79"/>
          <w:sz w:val="15"/>
        </w:rPr>
        <w:t>© 2026 127 Group LLC. For your own use as a 127 member. 127group.io</w:t>
      </w:r>
    </w:p>
    <w:sectPr w:rsidR="00FC693F" w:rsidRPr="0006063C" w:rsidSect="00034616">
      <w:headerReference w:type="default" r:id="rId9"/>
      <w:footerReference w:type="default" r:id="rId10"/>
      <w:pgSz w:w="12240" w:h="15840"/>
      <w:pgMar w:top="1008"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936" w:val="right"/>
      </w:tabs>
    </w:pPr>
    <w:r>
      <w:rPr>
        <w:b w:val="0"/>
        <w:i w:val="0"/>
        <w:color w:val="6E6E79"/>
        <w:sz w:val="15"/>
      </w:rPr>
      <w:t>127  ·  Lead Form Autopilot  ·  Make today day one.  ·  127group.io</w:t>
      <w:tab/>
    </w:r>
    <w:r>
      <w:rPr>
        <w:color w:val="6E6E79"/>
        <w:sz w:val="15"/>
      </w:rPr>
      <w:fldChar w:fldCharType="begin"/>
    </w:r>
    <w:r>
      <w:rPr>
        <w:color w:val="6E6E79"/>
        <w:sz w:val="15"/>
      </w:rPr>
      <w:instrText xml:space="preserve">PAGE</w:instrText>
    </w:r>
    <w:r>
      <w:rPr>
        <w:color w:val="6E6E79"/>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936" w:val="right"/>
      </w:tabs>
    </w:pPr>
    <w:r>
      <w:drawing>
        <wp:inline xmlns:a="http://schemas.openxmlformats.org/drawingml/2006/main" xmlns:pic="http://schemas.openxmlformats.org/drawingml/2006/picture">
          <wp:extent cx="384048" cy="191784"/>
          <wp:docPr id="1" name="Picture 1"/>
          <wp:cNvGraphicFramePr>
            <a:graphicFrameLocks noChangeAspect="1"/>
          </wp:cNvGraphicFramePr>
          <a:graphic>
            <a:graphicData uri="http://schemas.openxmlformats.org/drawingml/2006/picture">
              <pic:pic>
                <pic:nvPicPr>
                  <pic:cNvPr id="0" name="127-mark-black.png"/>
                  <pic:cNvPicPr/>
                </pic:nvPicPr>
                <pic:blipFill>
                  <a:blip r:embed="rId1"/>
                  <a:stretch>
                    <a:fillRect/>
                  </a:stretch>
                </pic:blipFill>
                <pic:spPr>
                  <a:xfrm>
                    <a:off x="0" y="0"/>
                    <a:ext cx="384048" cy="191784"/>
                  </a:xfrm>
                  <a:prstGeom prst="rect"/>
                </pic:spPr>
              </pic:pic>
            </a:graphicData>
          </a:graphic>
        </wp:inline>
      </w:drawing>
    </w:r>
    <w:r>
      <w:rPr>
        <w:b w:val="0"/>
        <w:i w:val="0"/>
        <w:color w:val="6E6E79"/>
        <w:sz w:val="15"/>
      </w:rPr>
      <w:tab/>
      <w:t>BUILD TRACK  ·  WORKFLOW RECIPE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color w:val="1B1B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Arial" w:hAnsi="Arial" w:eastAsia="Arial"/>
      <w:b/>
      <w:bCs/>
      <w:i w:val="0"/>
      <w:color w:val="060607"/>
      <w:sz w:val="3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Arial" w:hAnsi="Arial" w:eastAsia="Arial"/>
      <w:b/>
      <w:bCs/>
      <w:i w:val="0"/>
      <w:color w:val="06060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eastAsia="Arial"/>
      <w:b/>
      <w:i w:val="0"/>
      <w:color w:val="06060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Form Autopilot</dc:title>
  <dc:subject/>
  <dc:creator>127</dc:creator>
  <cp:keywords/>
  <dc:description>Every Google Form answer lands in your Pipeline Tracker with a next step for today, you get it by email, and they get an honest "got it".</dc:description>
  <cp:lastModifiedBy/>
  <cp:revision>1</cp:revision>
  <dcterms:created xsi:type="dcterms:W3CDTF">2013-12-23T23:15:00Z</dcterms:created>
  <dcterms:modified xsi:type="dcterms:W3CDTF">2013-12-23T23:15:00Z</dcterms:modified>
  <cp:category/>
</cp:coreProperties>
</file>