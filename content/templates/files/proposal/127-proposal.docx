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eastAsia="Arial"/>
          <w:b/>
          <w:i w:val="0"/>
          <w:color w:val="6B6B76"/>
          <w:sz w:val="17"/>
        </w:rPr>
        <w:t>PROPOSAL</w:t>
      </w:r>
    </w:p>
    <w:p>
      <w:pPr>
        <w:spacing w:after="80" w:before="0"/>
      </w:pPr>
      <w:r>
        <w:rPr>
          <w:rFonts w:ascii="Arial" w:hAnsi="Arial" w:eastAsia="Arial"/>
          <w:b/>
          <w:i w:val="0"/>
          <w:color w:val="141418"/>
          <w:sz w:val="48"/>
        </w:rPr>
        <w:t>Proposal for [Client name]</w:t>
      </w:r>
    </w:p>
    <w:p>
      <w:pPr>
        <w:spacing w:after="280" w:before="0"/>
      </w:pPr>
      <w:r>
        <w:rPr>
          <w:rFonts w:ascii="Arial" w:hAnsi="Arial" w:eastAsia="Arial"/>
          <w:b w:val="0"/>
          <w:i w:val="0"/>
          <w:color w:val="6B6B76"/>
          <w:sz w:val="19"/>
        </w:rPr>
        <w:t>Prepared by [Your name] at [Your business]  ·  [date]</w:t>
      </w:r>
    </w:p>
    <w:p>
      <w:pPr>
        <w:spacing w:after="80" w:before="240"/>
      </w:pPr>
      <w:r>
        <w:rPr>
          <w:rFonts w:ascii="Arial" w:hAnsi="Arial" w:eastAsia="Arial"/>
          <w:b/>
          <w:i w:val="0"/>
          <w:color w:val="141418"/>
          <w:sz w:val="26"/>
        </w:rPr>
        <w:t>What you told us</w:t>
      </w:r>
    </w:p>
    <w:p>
      <w:pPr>
        <w:spacing w:after="120" w:before="0"/>
      </w:pPr>
      <w:r>
        <w:rPr>
          <w:rFonts w:ascii="Arial" w:hAnsi="Arial" w:eastAsia="Arial"/>
          <w:b w:val="0"/>
          <w:i w:val="0"/>
          <w:color w:val="141418"/>
          <w:sz w:val="21"/>
        </w:rPr>
        <w:t>[Two or three sentences in the client's own words: where things are today and what they want instead. Use what they said on the call.]</w:t>
      </w:r>
    </w:p>
    <w:p>
      <w:pPr>
        <w:spacing w:after="80" w:before="240"/>
      </w:pPr>
      <w:r>
        <w:rPr>
          <w:rFonts w:ascii="Arial" w:hAnsi="Arial" w:eastAsia="Arial"/>
          <w:b/>
          <w:i w:val="0"/>
          <w:color w:val="141418"/>
          <w:sz w:val="26"/>
        </w:rPr>
        <w:t>What we will do</w:t>
      </w:r>
    </w:p>
    <w:p>
      <w:pPr>
        <w:spacing w:after="60" w:before="0"/>
        <w:ind w:left="288"/>
      </w:pPr>
      <w:r>
        <w:rPr>
          <w:rFonts w:ascii="Arial" w:hAnsi="Arial" w:eastAsia="Arial"/>
          <w:b w:val="0"/>
          <w:i w:val="0"/>
          <w:color w:val="6B6B76"/>
          <w:sz w:val="21"/>
        </w:rPr>
        <w:t xml:space="preserve">1.  </w:t>
      </w:r>
      <w:r>
        <w:rPr>
          <w:rFonts w:ascii="Arial" w:hAnsi="Arial" w:eastAsia="Arial"/>
          <w:b w:val="0"/>
          <w:i w:val="0"/>
          <w:color w:val="141418"/>
          <w:sz w:val="21"/>
        </w:rPr>
        <w:t>[Step one: what you do first and what they get from it.]</w:t>
      </w:r>
    </w:p>
    <w:p>
      <w:pPr>
        <w:spacing w:after="60" w:before="0"/>
        <w:ind w:left="288"/>
      </w:pPr>
      <w:r>
        <w:rPr>
          <w:rFonts w:ascii="Arial" w:hAnsi="Arial" w:eastAsia="Arial"/>
          <w:b w:val="0"/>
          <w:i w:val="0"/>
          <w:color w:val="6B6B76"/>
          <w:sz w:val="21"/>
        </w:rPr>
        <w:t xml:space="preserve">2.  </w:t>
      </w:r>
      <w:r>
        <w:rPr>
          <w:rFonts w:ascii="Arial" w:hAnsi="Arial" w:eastAsia="Arial"/>
          <w:b w:val="0"/>
          <w:i w:val="0"/>
          <w:color w:val="141418"/>
          <w:sz w:val="21"/>
        </w:rPr>
        <w:t>[Step two.]</w:t>
      </w:r>
    </w:p>
    <w:p>
      <w:pPr>
        <w:spacing w:after="60" w:before="0"/>
        <w:ind w:left="288"/>
      </w:pPr>
      <w:r>
        <w:rPr>
          <w:rFonts w:ascii="Arial" w:hAnsi="Arial" w:eastAsia="Arial"/>
          <w:b w:val="0"/>
          <w:i w:val="0"/>
          <w:color w:val="6B6B76"/>
          <w:sz w:val="21"/>
        </w:rPr>
        <w:t xml:space="preserve">3.  </w:t>
      </w:r>
      <w:r>
        <w:rPr>
          <w:rFonts w:ascii="Arial" w:hAnsi="Arial" w:eastAsia="Arial"/>
          <w:b w:val="0"/>
          <w:i w:val="0"/>
          <w:color w:val="141418"/>
          <w:sz w:val="21"/>
        </w:rPr>
        <w:t>[Step three: how you hand it over.]</w:t>
      </w:r>
    </w:p>
    <w:p>
      <w:pPr>
        <w:spacing w:after="80" w:before="240"/>
      </w:pPr>
      <w:r>
        <w:rPr>
          <w:rFonts w:ascii="Arial" w:hAnsi="Arial" w:eastAsia="Arial"/>
          <w:b/>
          <w:i w:val="0"/>
          <w:color w:val="141418"/>
          <w:sz w:val="26"/>
        </w:rPr>
        <w:t>What is included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  <w:t>Included</w:t>
            </w:r>
          </w:p>
        </w:tc>
        <w:tc>
          <w:tcPr>
            <w:tcW w:type="dxa" w:w="4824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  <w:t>Not included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[Item]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[Item]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[Item]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[Item]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[Item]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[Item]</w:t>
            </w:r>
          </w:p>
        </w:tc>
      </w:tr>
    </w:tbl>
    <w:p>
      <w:pPr>
        <w:spacing w:after="80" w:before="0"/>
      </w:pPr>
    </w:p>
    <w:p>
      <w:pPr>
        <w:spacing w:after="80" w:before="240"/>
      </w:pPr>
      <w:r>
        <w:rPr>
          <w:rFonts w:ascii="Arial" w:hAnsi="Arial" w:eastAsia="Arial"/>
          <w:b/>
          <w:i w:val="0"/>
          <w:color w:val="141418"/>
          <w:sz w:val="26"/>
        </w:rPr>
        <w:t>Timeline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  <w:t>Milestone</w:t>
            </w:r>
          </w:p>
        </w:tc>
        <w:tc>
          <w:tcPr>
            <w:tcW w:type="dxa" w:w="4824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  <w:t>Date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Kickoff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[Date]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[First milestone]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[Date]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Handover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[Date]</w:t>
            </w:r>
          </w:p>
        </w:tc>
      </w:tr>
    </w:tbl>
    <w:p>
      <w:pPr>
        <w:spacing w:after="80" w:before="0"/>
      </w:pPr>
    </w:p>
    <w:p>
      <w:pPr>
        <w:spacing w:after="80" w:before="240"/>
      </w:pPr>
      <w:r>
        <w:rPr>
          <w:rFonts w:ascii="Arial" w:hAnsi="Arial" w:eastAsia="Arial"/>
          <w:b/>
          <w:i w:val="0"/>
          <w:color w:val="141418"/>
          <w:sz w:val="26"/>
        </w:rPr>
        <w:t>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  <w:t>Option</w:t>
            </w:r>
          </w:p>
        </w:tc>
        <w:tc>
          <w:tcPr>
            <w:tcW w:type="dxa" w:w="3216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  <w:t>What is in it</w:t>
            </w:r>
          </w:p>
        </w:tc>
        <w:tc>
          <w:tcPr>
            <w:tcW w:type="dxa" w:w="3216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  <w:t>Price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Essential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[The core result]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[Price]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Recommended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[Core plus the part that saves them the most time]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[Your price]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Complete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[Everything, done for them]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[Price]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hAnsi="Arial" w:eastAsia="Arial"/>
          <w:b w:val="0"/>
          <w:i w:val="0"/>
          <w:color w:val="141418"/>
          <w:sz w:val="21"/>
        </w:rPr>
        <w:t>Prices are valid until [date].</w:t>
      </w:r>
    </w:p>
    <w:p>
      <w:pPr>
        <w:spacing w:after="80" w:before="240"/>
      </w:pPr>
      <w:r>
        <w:rPr>
          <w:rFonts w:ascii="Arial" w:hAnsi="Arial" w:eastAsia="Arial"/>
          <w:b/>
          <w:i w:val="0"/>
          <w:color w:val="141418"/>
          <w:sz w:val="26"/>
        </w:rPr>
        <w:t>Why [Your business]</w:t>
      </w:r>
    </w:p>
    <w:p>
      <w:pPr>
        <w:spacing w:after="120" w:before="0"/>
      </w:pPr>
      <w:r>
        <w:rPr>
          <w:rFonts w:ascii="Arial" w:hAnsi="Arial" w:eastAsia="Arial"/>
          <w:b w:val="0"/>
          <w:i w:val="0"/>
          <w:color w:val="141418"/>
          <w:sz w:val="21"/>
        </w:rPr>
        <w:t>[One or two real reasons: how you work, a result you have actually delivered, or a real client quote with permission. Leave this out if you are new.]</w:t>
      </w:r>
    </w:p>
    <w:p>
      <w:pPr>
        <w:spacing w:after="80" w:before="240"/>
      </w:pPr>
      <w:r>
        <w:rPr>
          <w:rFonts w:ascii="Arial" w:hAnsi="Arial" w:eastAsia="Arial"/>
          <w:b/>
          <w:i w:val="0"/>
          <w:color w:val="141418"/>
          <w:sz w:val="26"/>
        </w:rPr>
        <w:t>Next step</w:t>
      </w:r>
    </w:p>
    <w:p>
      <w:pPr>
        <w:spacing w:after="120" w:before="0"/>
      </w:pPr>
      <w:r>
        <w:rPr>
          <w:rFonts w:ascii="Arial" w:hAnsi="Arial" w:eastAsia="Arial"/>
          <w:b w:val="0"/>
          <w:i w:val="0"/>
          <w:color w:val="141418"/>
          <w:sz w:val="21"/>
        </w:rPr>
        <w:t>Reply to this email with the option you want, or book a time to talk it through: [your booking link]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color w:val="6B6B76"/>
        <w:sz w:val="16"/>
      </w:rPr>
      <w:t>[Your business]  ·  [you@yourbusiness.com]  ·  [your phone]  ·  [yourwebsite.com]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</dc:title>
  <dc:subject/>
  <dc:creator>[Your business]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