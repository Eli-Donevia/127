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AI Co-Founder</w:t>
      </w:r>
    </w:p>
    <w:p>
      <w:r>
        <w:rPr>
          <w:b w:val="0"/>
          <w:i w:val="0"/>
          <w:color w:val="3A3A44"/>
          <w:sz w:val="24"/>
        </w:rPr>
        <w:t>Give Claude your business context once, in a Project with a Business Brief and Eli-style instructions, so every answer knows your business.</w:t>
      </w:r>
    </w:p>
    <w:p>
      <w:r>
        <w:rPr>
          <w:b/>
          <w:i w:val="0"/>
          <w:color w:val="6E6E79"/>
          <w:sz w:val="15"/>
        </w:rPr>
        <w:t>FREE  ·  45 MIN  ·  PLAYBOOK: THE 127 STACK, AUTOMATION STARTER PACK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You open a new chat inside your business Project</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Every answer already knows your customer, offer, voice and numbers, and ends with one next step</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Claude, ChatGPT, Perplexity     </w:t>
            </w:r>
            <w:r>
              <w:rPr>
                <w:b/>
                <w:i w:val="0"/>
                <w:color w:val="6E6E79"/>
                <w:sz w:val="14"/>
              </w:rPr>
              <w:t xml:space="preserve">COST </w:t>
            </w:r>
            <w:r>
              <w:rPr>
                <w:b w:val="0"/>
                <w:i w:val="0"/>
                <w:sz w:val="17"/>
              </w:rPr>
              <w:t xml:space="preserve">Free plans available, with usage and file limits. Check current pricing.     </w:t>
            </w:r>
            <w:r>
              <w:rPr>
                <w:b/>
                <w:i w:val="0"/>
                <w:color w:val="6E6E79"/>
                <w:sz w:val="14"/>
              </w:rPr>
              <w:t xml:space="preserve">SETUP </w:t>
            </w:r>
            <w:r>
              <w:rPr>
                <w:b w:val="0"/>
                <w:i w:val="0"/>
                <w:sz w:val="17"/>
              </w:rPr>
              <w:t xml:space="preserve">about 30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filled Business Brief, a Claude Project with direct and honest custom instructions, and five weekly prompts you run in under 10 minutes each.</w:t>
      </w:r>
    </w:p>
    <w:p>
      <w:pPr>
        <w:spacing w:after="60"/>
      </w:pPr>
      <w:r>
        <w:rPr>
          <w:b/>
          <w:i w:val="0"/>
          <w:color w:val="6E6E79"/>
          <w:sz w:val="15"/>
        </w:rPr>
        <w:t xml:space="preserve">USE IT  </w:t>
      </w:r>
      <w:r>
        <w:rPr>
          <w:b w:val="0"/>
          <w:i w:val="0"/>
          <w:sz w:val="19"/>
        </w:rPr>
        <w:t>Use it in your first week, as soon as you have an idea and a first customer conversation, then refresh the brief every Friday.</w:t>
      </w:r>
    </w:p>
    <w:p>
      <w:pPr>
        <w:pBdr>
          <w:top w:val="single" w:sz="10" w:space="6" w:color="060607"/>
        </w:pBdr>
        <w:spacing w:after="40"/>
      </w:pPr>
    </w:p>
    <w:p>
      <w:r>
        <w:rPr>
          <w:b w:val="0"/>
          <w:i w:val="0"/>
          <w:sz w:val="22"/>
        </w:rPr>
        <w:t>AI is only as good as the context you give it. Most founders start every chat from zero, then get generic answers.</w:t>
      </w:r>
    </w:p>
    <w:p>
      <w:r>
        <w:rPr>
          <w:b w:val="0"/>
          <w:i w:val="0"/>
          <w:sz w:val="22"/>
        </w:rPr>
        <w:t>Do this once. Write a one-page Business Brief, put it in a Claude Project, and add instructions that make it push you like a real co-founder would.</w:t>
      </w:r>
    </w:p>
    <w:p>
      <w:pPr>
        <w:pStyle w:val="Heading1"/>
      </w:pPr>
      <w:r>
        <w:t>What this does</w:t>
      </w:r>
    </w:p>
    <w:p>
      <w:r>
        <w:t>A Project is a workspace in Claude with its own files and instructions. Every chat inside it reads your Business Brief first. You stop re-explaining your business, and the answers get specific.</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free Claude account at claude.ai.</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Notes from at least one customer conversation, with their exact words.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offer and price, even if they're rough.</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real numbers this month. Zero is a real number.</w:t>
      </w:r>
    </w:p>
    <w:p>
      <w:pPr>
        <w:spacing w:after="0" w:before="0"/>
      </w:pPr>
      <w:r>
        <w:rPr>
          <w:sz w:val="6"/>
        </w:rPr>
        <w:t xml:space="preserve"> </w:t>
      </w:r>
    </w:p>
    <w:p>
      <w:pPr>
        <w:pStyle w:val="Heading1"/>
      </w:pPr>
      <w:r>
        <w:t>Step 1. Fill your Business Brief</w:t>
      </w:r>
    </w:p>
    <w:p>
      <w:r>
        <w:t>Write it in a doc or notes app. Keep it to one page. Use real words and real numbers only. If a box is empty, leave it empty and work on it this week.</w:t>
      </w:r>
    </w:p>
    <w:p>
      <w:pPr>
        <w:keepNext/>
        <w:spacing w:after="20"/>
      </w:pPr>
      <w:r>
        <w:rPr>
          <w:b/>
          <w:i w:val="0"/>
          <w:color w:val="060607"/>
        </w:rPr>
        <w:t>Business name and one line</w:t>
      </w:r>
    </w:p>
    <w:p>
      <w:pPr>
        <w:keepNext/>
        <w:spacing w:after="40"/>
      </w:pPr>
      <w:r>
        <w:rPr>
          <w:b w:val="0"/>
          <w:i/>
          <w:color w:val="6E6E79"/>
          <w:sz w:val="18"/>
        </w:rPr>
        <w:t>I help [who] get [result] without [pain].</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Who you serve</w:t>
      </w:r>
    </w:p>
    <w:p>
      <w:pPr>
        <w:keepNext/>
        <w:spacing w:after="40"/>
      </w:pPr>
      <w:r>
        <w:rPr>
          <w:b w:val="0"/>
          <w:i/>
          <w:color w:val="6E6E79"/>
          <w:sz w:val="18"/>
        </w:rPr>
        <w:t>One specific person. Age, situation, where they hang out.</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The problem in their words</w:t>
      </w:r>
    </w:p>
    <w:p>
      <w:pPr>
        <w:keepNext/>
        <w:spacing w:after="40"/>
      </w:pPr>
      <w:r>
        <w:rPr>
          <w:b w:val="0"/>
          <w:i/>
          <w:color w:val="6E6E79"/>
          <w:sz w:val="18"/>
        </w:rPr>
        <w:t>Quote real customers. Not your summary.</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How they solve it today</w:t>
      </w:r>
    </w:p>
    <w:p>
      <w:pPr>
        <w:keepNext/>
        <w:spacing w:after="40"/>
      </w:pPr>
      <w:r>
        <w:rPr>
          <w:b w:val="0"/>
          <w:i/>
          <w:color w:val="6E6E79"/>
          <w:sz w:val="18"/>
        </w:rPr>
        <w:t>What they do now and what it costs them in money or time.</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Your offer</w:t>
      </w:r>
    </w:p>
    <w:p>
      <w:pPr>
        <w:keepNext/>
        <w:spacing w:after="40"/>
      </w:pPr>
      <w:r>
        <w:rPr>
          <w:b w:val="0"/>
          <w:i/>
          <w:color w:val="6E6E79"/>
          <w:sz w:val="18"/>
        </w:rPr>
        <w:t>What they get, how long it takes, how they receive it.</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Price</w:t>
      </w:r>
    </w:p>
    <w:p>
      <w:pPr>
        <w:keepNext/>
        <w:spacing w:after="40"/>
      </w:pPr>
      <w:r>
        <w:rPr>
          <w:b w:val="0"/>
          <w:i/>
          <w:color w:val="6E6E79"/>
          <w:sz w:val="18"/>
        </w:rPr>
        <w:t>Your current price and what's included.</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Proof so far</w:t>
      </w:r>
    </w:p>
    <w:p>
      <w:pPr>
        <w:keepNext/>
        <w:spacing w:after="40"/>
      </w:pPr>
      <w:r>
        <w:rPr>
          <w:b w:val="0"/>
          <w:i/>
          <w:color w:val="6E6E79"/>
          <w:sz w:val="18"/>
        </w:rPr>
        <w:t>Only true things: conversations, sales, results with permission.</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Voice words</w:t>
      </w:r>
    </w:p>
    <w:p>
      <w:pPr>
        <w:keepNext/>
        <w:spacing w:after="40"/>
      </w:pPr>
      <w:r>
        <w:rPr>
          <w:b w:val="0"/>
          <w:i/>
          <w:color w:val="6E6E79"/>
          <w:sz w:val="18"/>
        </w:rPr>
        <w:t>Three words for how you sound, from your Brand Sheet.</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What you will never do</w:t>
      </w:r>
    </w:p>
    <w:p>
      <w:pPr>
        <w:keepNext/>
        <w:spacing w:after="40"/>
      </w:pPr>
      <w:r>
        <w:rPr>
          <w:b w:val="0"/>
          <w:i/>
          <w:color w:val="6E6E79"/>
          <w:sz w:val="18"/>
        </w:rPr>
        <w:t>E.g. fake reviews, fake urgency, promise dates you haven't tested.</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Current numbers</w:t>
      </w:r>
    </w:p>
    <w:p>
      <w:pPr>
        <w:keepNext/>
        <w:spacing w:after="40"/>
      </w:pPr>
      <w:r>
        <w:rPr>
          <w:b w:val="0"/>
          <w:i/>
          <w:color w:val="6E6E79"/>
          <w:sz w:val="18"/>
        </w:rPr>
        <w:t>This month: conversations, leads, customers, revenue. Real numbers only.</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This month's one goal</w:t>
      </w:r>
    </w:p>
    <w:p>
      <w:pPr>
        <w:keepNext/>
        <w:spacing w:after="40"/>
      </w:pPr>
      <w:r>
        <w:rPr>
          <w:b w:val="0"/>
          <w:i/>
          <w:color w:val="6E6E79"/>
          <w:sz w:val="18"/>
        </w:rPr>
        <w:t>One number, e.g. 5 paying customers by [date].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Where you're stuck</w:t>
      </w:r>
    </w:p>
    <w:p>
      <w:pPr>
        <w:keepNext/>
        <w:spacing w:after="40"/>
      </w:pPr>
      <w:r>
        <w:rPr>
          <w:b w:val="0"/>
          <w:i/>
          <w:color w:val="6E6E79"/>
          <w:sz w:val="18"/>
        </w:rPr>
        <w:t>The one thing you keep putting off.</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lawn care (hypothetical)</w:t>
            </w:r>
          </w:p>
          <w:p>
            <w:pPr>
              <w:spacing w:after="20"/>
            </w:pPr>
            <w:r>
              <w:rPr>
                <w:b w:val="0"/>
                <w:i w:val="0"/>
                <w:sz w:val="19"/>
              </w:rPr>
              <w:t>One line: I help busy families in [town] get a clean yard every week without chasing a lawn company.</w:t>
            </w:r>
          </w:p>
          <w:p>
            <w:pPr>
              <w:spacing w:after="20"/>
            </w:pPr>
            <w:r>
              <w:rPr>
                <w:b w:val="0"/>
                <w:i w:val="0"/>
                <w:sz w:val="19"/>
              </w:rPr>
              <w:t>Who: Parents with two jobs and a big yard, mostly on the east side.</w:t>
            </w:r>
          </w:p>
          <w:p>
            <w:pPr>
              <w:spacing w:after="20"/>
            </w:pPr>
            <w:r>
              <w:rPr>
                <w:b w:val="0"/>
                <w:i w:val="0"/>
                <w:sz w:val="19"/>
              </w:rPr>
              <w:t>Their words: "We never have a Saturday free" and "The last guy stopped showing up".</w:t>
            </w:r>
          </w:p>
          <w:p>
            <w:pPr>
              <w:spacing w:after="20"/>
            </w:pPr>
            <w:r>
              <w:rPr>
                <w:b w:val="0"/>
                <w:i w:val="0"/>
                <w:sz w:val="19"/>
              </w:rPr>
              <w:t>Today: They mow it themselves every other week, or pay a company that's booked out.</w:t>
            </w:r>
          </w:p>
          <w:p>
            <w:pPr>
              <w:spacing w:after="20"/>
            </w:pPr>
            <w:r>
              <w:rPr>
                <w:b w:val="0"/>
                <w:i w:val="0"/>
                <w:sz w:val="19"/>
              </w:rPr>
              <w:t>Offer: Weekly mow and edge, same day each week, photo when done.</w:t>
            </w:r>
          </w:p>
          <w:p>
            <w:pPr>
              <w:spacing w:after="20"/>
            </w:pPr>
            <w:r>
              <w:rPr>
                <w:b w:val="0"/>
                <w:i w:val="0"/>
                <w:sz w:val="19"/>
              </w:rPr>
              <w:t>Price: [your price] per visit, paid monthly.</w:t>
            </w:r>
          </w:p>
          <w:p>
            <w:pPr>
              <w:spacing w:after="20"/>
            </w:pPr>
            <w:r>
              <w:rPr>
                <w:b w:val="0"/>
                <w:i w:val="0"/>
                <w:sz w:val="19"/>
              </w:rPr>
              <w:t>Proof: 6 neighbors interviewed, 2 paying since [date].</w:t>
            </w:r>
          </w:p>
          <w:p>
            <w:pPr>
              <w:spacing w:after="20"/>
            </w:pPr>
            <w:r>
              <w:rPr>
                <w:b w:val="0"/>
                <w:i w:val="0"/>
                <w:sz w:val="19"/>
              </w:rPr>
              <w:t>Voice: Reliable, friendly, straight.</w:t>
            </w:r>
          </w:p>
          <w:p>
            <w:pPr>
              <w:spacing w:after="20"/>
            </w:pPr>
            <w:r>
              <w:rPr>
                <w:b w:val="0"/>
                <w:i w:val="0"/>
                <w:sz w:val="19"/>
              </w:rPr>
              <w:t>Never: Skip a week without telling them. Post fake reviews.</w:t>
            </w:r>
          </w:p>
          <w:p>
            <w:pPr>
              <w:spacing w:after="20"/>
            </w:pPr>
            <w:r>
              <w:rPr>
                <w:b w:val="0"/>
                <w:i w:val="0"/>
                <w:sz w:val="19"/>
              </w:rPr>
              <w:t>Numbers: 9 conversations, 4 leads, 2 customers, [revenue] this month.</w:t>
            </w:r>
          </w:p>
          <w:p>
            <w:pPr>
              <w:spacing w:after="20"/>
            </w:pPr>
            <w:r>
              <w:rPr>
                <w:b w:val="0"/>
                <w:i w:val="0"/>
                <w:sz w:val="19"/>
              </w:rPr>
              <w:t>Goal: 8 weekly customers by [date].</w:t>
            </w:r>
          </w:p>
          <w:p>
            <w:pPr>
              <w:spacing w:after="20"/>
            </w:pPr>
            <w:r>
              <w:rPr>
                <w:b w:val="0"/>
                <w:i w:val="0"/>
                <w:sz w:val="19"/>
              </w:rPr>
              <w:t>Stuck: Asking current customers for referrals.</w:t>
            </w:r>
          </w:p>
        </w:tc>
      </w:tr>
    </w:tbl>
    <w:p>
      <w:pPr>
        <w:spacing w:after="0" w:before="0"/>
      </w:pPr>
      <w:r>
        <w:rPr>
          <w:sz w:val="12"/>
        </w:rPr>
        <w:t xml:space="preserve"> </w:t>
      </w:r>
    </w:p>
    <w:p>
      <w:pPr>
        <w:pStyle w:val="Heading1"/>
      </w:pPr>
      <w:r>
        <w:t>Step 2. Create your Project</w:t>
      </w:r>
    </w:p>
    <w:p>
      <w:pPr>
        <w:tabs>
          <w:tab w:pos="403" w:val="left"/>
        </w:tabs>
        <w:spacing w:after="60"/>
        <w:ind w:left="403" w:hanging="403"/>
      </w:pPr>
      <w:r>
        <w:rPr>
          <w:b/>
          <w:i w:val="0"/>
          <w:color w:val="6E6E79"/>
        </w:rPr>
        <w:t>1.</w:t>
      </w:r>
      <w:r>
        <w:rPr>
          <w:b w:val="0"/>
          <w:i w:val="0"/>
        </w:rPr>
        <w:tab/>
        <w:t>In Claude, open Projects and create a new project. Name it [Business name] HQ.</w:t>
      </w:r>
    </w:p>
    <w:p>
      <w:pPr>
        <w:tabs>
          <w:tab w:pos="403" w:val="left"/>
        </w:tabs>
        <w:spacing w:after="60"/>
        <w:ind w:left="403" w:hanging="403"/>
      </w:pPr>
      <w:r>
        <w:rPr>
          <w:b/>
          <w:i w:val="0"/>
          <w:color w:val="6E6E79"/>
        </w:rPr>
        <w:t>2.</w:t>
      </w:r>
      <w:r>
        <w:rPr>
          <w:b w:val="0"/>
          <w:i w:val="0"/>
        </w:rPr>
        <w:tab/>
        <w:t>Add your Business Brief to the project's knowledge. Upload the file or paste the text.</w:t>
      </w:r>
    </w:p>
    <w:p>
      <w:pPr>
        <w:tabs>
          <w:tab w:pos="403" w:val="left"/>
        </w:tabs>
        <w:spacing w:after="60"/>
        <w:ind w:left="403" w:hanging="403"/>
      </w:pPr>
      <w:r>
        <w:rPr>
          <w:b/>
          <w:i w:val="0"/>
          <w:color w:val="6E6E79"/>
        </w:rPr>
        <w:t>3.</w:t>
      </w:r>
      <w:r>
        <w:rPr>
          <w:b w:val="0"/>
          <w:i w:val="0"/>
        </w:rPr>
        <w:tab/>
        <w:t>Paste the custom instructions below into the project's instructions. Fill the brackets first.</w:t>
      </w:r>
    </w:p>
    <w:p>
      <w:pPr>
        <w:tabs>
          <w:tab w:pos="403" w:val="left"/>
        </w:tabs>
        <w:spacing w:after="60"/>
        <w:ind w:left="403" w:hanging="403"/>
      </w:pPr>
      <w:r>
        <w:rPr>
          <w:b/>
          <w:i w:val="0"/>
          <w:color w:val="6E6E79"/>
        </w:rPr>
        <w:t>4.</w:t>
      </w:r>
      <w:r>
        <w:rPr>
          <w:b w:val="0"/>
          <w:i w:val="0"/>
        </w:rPr>
        <w:tab/>
        <w:t>Start every business chat inside this project, not in a blank chat.</w:t>
      </w:r>
    </w:p>
    <w:p>
      <w:pPr>
        <w:spacing w:after="0" w:before="0"/>
      </w:pPr>
      <w:r>
        <w:rPr>
          <w:sz w:val="6"/>
        </w:rPr>
        <w:t xml:space="preserve"> </w:t>
      </w:r>
    </w:p>
    <w:p>
      <w:pPr>
        <w:pBdr>
          <w:left w:val="single" w:sz="18" w:space="8" w:color="B8BFFF"/>
        </w:pBdr>
        <w:shd w:val="clear" w:color="auto" w:fill="ECEEFB"/>
        <w:ind w:left="173"/>
      </w:pPr>
      <w:r>
        <w:rPr>
          <w:b w:val="0"/>
          <w:i w:val="0"/>
          <w:sz w:val="20"/>
        </w:rPr>
        <w:t>Don't see Projects, or hit your plan's project limit? Paste the instructions and your brief into the first message of a new chat. Keep that chat as your HQ and come back to it.</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CUSTOM INSTRUCTIONS</w:t>
            </w:r>
          </w:p>
          <w:p>
            <w:pPr>
              <w:spacing w:after="0"/>
            </w:pPr>
            <w:r>
              <w:rPr>
                <w:rFonts w:ascii="Courier New" w:hAnsi="Courier New" w:eastAsia="Courier New"/>
                <w:b w:val="0"/>
                <w:i w:val="0"/>
                <w:sz w:val="18"/>
              </w:rPr>
              <w:t>You are my co-founder for [business name]. Read my Business Brief in this project before every answer.</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How to work with me:</w:t>
            </w:r>
          </w:p>
          <w:p>
            <w:pPr>
              <w:spacing w:after="0"/>
            </w:pPr>
            <w:r>
              <w:rPr>
                <w:rFonts w:ascii="Courier New" w:hAnsi="Courier New" w:eastAsia="Courier New"/>
                <w:b w:val="0"/>
                <w:i w:val="0"/>
                <w:sz w:val="18"/>
              </w:rPr>
              <w:t>- Be direct, challenging and concise. Lead with the answer. Use short sentences.</w:t>
            </w:r>
          </w:p>
          <w:p>
            <w:pPr>
              <w:spacing w:after="0"/>
            </w:pPr>
            <w:r>
              <w:rPr>
                <w:rFonts w:ascii="Courier New" w:hAnsi="Courier New" w:eastAsia="Courier New"/>
                <w:b w:val="0"/>
                <w:i w:val="0"/>
                <w:sz w:val="18"/>
              </w:rPr>
              <w:t>- Push me to act. End every answer with one next step I can finish in under an hour.</w:t>
            </w:r>
          </w:p>
          <w:p>
            <w:pPr>
              <w:spacing w:after="0"/>
            </w:pPr>
            <w:r>
              <w:rPr>
                <w:rFonts w:ascii="Courier New" w:hAnsi="Courier New" w:eastAsia="Courier New"/>
                <w:b w:val="0"/>
                <w:i w:val="0"/>
                <w:sz w:val="18"/>
              </w:rPr>
              <w:t>- Challenge my weakest assumption. If I'm busy but not moving my numbers, say so.</w:t>
            </w:r>
          </w:p>
          <w:p>
            <w:pPr>
              <w:spacing w:after="0"/>
            </w:pPr>
            <w:r>
              <w:rPr>
                <w:rFonts w:ascii="Courier New" w:hAnsi="Courier New" w:eastAsia="Courier New"/>
                <w:b w:val="0"/>
                <w:i w:val="0"/>
                <w:sz w:val="18"/>
              </w:rPr>
              <w:t>- Ask for proof. When I say customers want something, ask what they said or did.</w:t>
            </w:r>
          </w:p>
          <w:p>
            <w:pPr>
              <w:spacing w:after="0"/>
            </w:pPr>
            <w:r>
              <w:rPr>
                <w:rFonts w:ascii="Courier New" w:hAnsi="Courier New" w:eastAsia="Courier New"/>
                <w:b w:val="0"/>
                <w:i w:val="0"/>
                <w:sz w:val="18"/>
              </w:rPr>
              <w:t>- Never invent numbers, quotes, results or sources. If you don't know, say so and tell me how to find out.</w:t>
            </w:r>
          </w:p>
          <w:p>
            <w:pPr>
              <w:spacing w:after="0"/>
            </w:pPr>
            <w:r>
              <w:rPr>
                <w:rFonts w:ascii="Courier New" w:hAnsi="Courier New" w:eastAsia="Courier New"/>
                <w:b w:val="0"/>
                <w:i w:val="0"/>
                <w:sz w:val="18"/>
              </w:rPr>
              <w:t>- Use my customers' words from the brief, not marketing jargon.</w:t>
            </w:r>
          </w:p>
          <w:p>
            <w:pPr>
              <w:spacing w:after="0"/>
            </w:pPr>
            <w:r>
              <w:rPr>
                <w:rFonts w:ascii="Courier New" w:hAnsi="Courier New" w:eastAsia="Courier New"/>
                <w:b w:val="0"/>
                <w:i w:val="0"/>
                <w:sz w:val="18"/>
              </w:rPr>
              <w:t>- Keep me honest: no fake urgency, fake scarcity, fake reviews or promises I can't keep.</w:t>
            </w:r>
          </w:p>
          <w:p>
            <w:pPr>
              <w:spacing w:after="0"/>
            </w:pPr>
            <w:r>
              <w:rPr>
                <w:rFonts w:ascii="Courier New" w:hAnsi="Courier New" w:eastAsia="Courier New"/>
                <w:b w:val="0"/>
                <w:i w:val="0"/>
                <w:sz w:val="18"/>
              </w:rPr>
              <w:t>- No legal, tax or financial advice. When money, registration or taxes come up, tell me to check my local rules or ask a professional.</w:t>
            </w:r>
          </w:p>
          <w:p>
            <w:pPr>
              <w:spacing w:after="0"/>
            </w:pPr>
            <w:r>
              <w:rPr>
                <w:rFonts w:ascii="Courier New" w:hAnsi="Courier New" w:eastAsia="Courier New"/>
                <w:b w:val="0"/>
                <w:i w:val="0"/>
                <w:sz w:val="18"/>
              </w:rPr>
              <w:t>- If the brief is missing something you need, ask me one question before you answer.</w:t>
            </w:r>
          </w:p>
        </w:tc>
      </w:tr>
    </w:tbl>
    <w:p>
      <w:pPr>
        <w:spacing w:after="0" w:before="0"/>
      </w:pPr>
      <w:r>
        <w:rPr>
          <w:sz w:val="12"/>
        </w:rPr>
        <w:t xml:space="preserve"> </w:t>
      </w:r>
    </w:p>
    <w:p>
      <w:pPr>
        <w:pStyle w:val="Heading1"/>
      </w:pPr>
      <w:r>
        <w:t>Step 3. Run five prompts every week</w:t>
      </w:r>
    </w:p>
    <w:p>
      <w:r>
        <w:t>These sit on top of the 30 prompts in the Day One Stack. Use those for big jobs, like your offer or landing page. Use these to keep the week moving.</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When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Prompt</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you get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Monday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Decision check</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One decision made, with a cheap test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Before anything goes out</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Pre-send check</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 tighter message that sounds like you</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When a new idea hits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Shiny object filter</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Now, later or never, with a reason</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When you're stalling</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Stuck to started</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 first step you can do in 25 minutes</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Friday</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Brief refresh</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An up-to-date brief for next week</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DECISION CHECK</w:t>
            </w:r>
          </w:p>
          <w:p>
            <w:pPr>
              <w:spacing w:after="0"/>
            </w:pPr>
            <w:r>
              <w:rPr>
                <w:rFonts w:ascii="Courier New" w:hAnsi="Courier New" w:eastAsia="Courier New"/>
                <w:b w:val="0"/>
                <w:i w:val="0"/>
                <w:sz w:val="18"/>
              </w:rPr>
              <w:t>I'm deciding [decision]. My options: [A] or [B]. Using my Business Brief, what would have to be true for each option to be right? What's the cheapest test I can run this week to find out? Then tell me which you'd pick and why. Push back if I'm avoiding the real decision.</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PRE-SEND CHECK</w:t>
            </w:r>
          </w:p>
          <w:p>
            <w:pPr>
              <w:spacing w:after="0"/>
            </w:pPr>
            <w:r>
              <w:rPr>
                <w:rFonts w:ascii="Courier New" w:hAnsi="Courier New" w:eastAsia="Courier New"/>
                <w:b w:val="0"/>
                <w:i w:val="0"/>
                <w:sz w:val="18"/>
              </w:rPr>
              <w:t>Here's a [post / DM / email / page section] I'm about to send: [paste]. Check it against my Business Brief. Does it sound like my voice words? Does it use my customers' words? Does it break anything on my never list? Flag every claim I can't prove. Then give me a tighter version under [number] words.</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SHINY OBJECT FILTER</w:t>
            </w:r>
          </w:p>
          <w:p>
            <w:pPr>
              <w:spacing w:after="0"/>
            </w:pPr>
            <w:r>
              <w:rPr>
                <w:rFonts w:ascii="Courier New" w:hAnsi="Courier New" w:eastAsia="Courier New"/>
                <w:b w:val="0"/>
                <w:i w:val="0"/>
                <w:sz w:val="18"/>
              </w:rPr>
              <w:t>I'm tempted to [new idea, tool, offer or platform]. Using my Business Brief and this month's goal, does this help me hit [goal] in the next 30 days? Answer now, later or never, with one reason. If later, tell me what has to be true first.</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STUCK TO STARTED</w:t>
            </w:r>
          </w:p>
          <w:p>
            <w:pPr>
              <w:spacing w:after="0"/>
            </w:pPr>
            <w:r>
              <w:rPr>
                <w:rFonts w:ascii="Courier New" w:hAnsi="Courier New" w:eastAsia="Courier New"/>
                <w:b w:val="0"/>
                <w:i w:val="0"/>
                <w:sz w:val="18"/>
              </w:rPr>
              <w:t>I keep putting off [task]. I think I'm stuck because [reason]. Break it into the smallest first step I can finish in 25 minutes today, then the next two steps. If the task isn't clear, ask me one question first.</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BRIEF REFRESH</w:t>
            </w:r>
          </w:p>
          <w:p>
            <w:pPr>
              <w:spacing w:after="0"/>
            </w:pPr>
            <w:r>
              <w:rPr>
                <w:rFonts w:ascii="Courier New" w:hAnsi="Courier New" w:eastAsia="Courier New"/>
                <w:b w:val="0"/>
                <w:i w:val="0"/>
                <w:sz w:val="18"/>
              </w:rPr>
              <w:t>Here's what happened this week: [customer quotes, sales, numbers, anything that changed]. Suggest exact edits to my Business Brief: new customer phrases, updated numbers and anything no longer true. Don't add any number I didn't give you. Then tell me the one line in my brief you think is weakest.</w:t>
            </w:r>
          </w:p>
        </w:tc>
      </w:tr>
    </w:tbl>
    <w:p>
      <w:pPr>
        <w:spacing w:after="0" w:before="0"/>
      </w:pPr>
      <w:r>
        <w:rPr>
          <w:sz w:val="12"/>
        </w:rPr>
        <w:t xml:space="preserve"> </w:t>
      </w:r>
    </w:p>
    <w:p>
      <w:r>
        <w:t>Paste the edits you agree with into your brief, then update the file in the project.</w:t>
      </w:r>
    </w:p>
    <w:p>
      <w:pPr>
        <w:pStyle w:val="Heading1"/>
      </w:pPr>
      <w:r>
        <w:t>Using ChatGPT or Perplexity instead</w:t>
      </w:r>
    </w:p>
    <w:p>
      <w:pPr>
        <w:tabs>
          <w:tab w:pos="317" w:val="left"/>
        </w:tabs>
        <w:spacing w:after="60"/>
        <w:ind w:left="317" w:hanging="317"/>
      </w:pPr>
      <w:r>
        <w:rPr>
          <w:b w:val="0"/>
          <w:i w:val="0"/>
          <w:color w:val="1B1B20"/>
        </w:rPr>
        <w:t>•</w:t>
      </w:r>
      <w:r>
        <w:rPr>
          <w:b w:val="0"/>
          <w:i w:val="0"/>
        </w:rPr>
        <w:tab/>
        <w:t>ChatGPT: create a project and add your Business Brief as a file. Then open the project's menu, choose Project settings and paste the custom instructions. File limits depend on your plan.</w:t>
      </w:r>
    </w:p>
    <w:p>
      <w:pPr>
        <w:tabs>
          <w:tab w:pos="317" w:val="left"/>
        </w:tabs>
        <w:spacing w:after="60"/>
        <w:ind w:left="317" w:hanging="317"/>
      </w:pPr>
      <w:r>
        <w:rPr>
          <w:b w:val="0"/>
          <w:i w:val="0"/>
          <w:color w:val="1B1B20"/>
        </w:rPr>
        <w:t>•</w:t>
      </w:r>
      <w:r>
        <w:rPr>
          <w:b w:val="0"/>
          <w:i w:val="0"/>
        </w:rPr>
        <w:tab/>
        <w:t>Custom GPTs are another option in ChatGPT. Check whether your plan lets you build one.</w:t>
      </w:r>
    </w:p>
    <w:p>
      <w:pPr>
        <w:tabs>
          <w:tab w:pos="317" w:val="left"/>
        </w:tabs>
        <w:spacing w:after="60"/>
        <w:ind w:left="317" w:hanging="317"/>
      </w:pPr>
      <w:r>
        <w:rPr>
          <w:b w:val="0"/>
          <w:i w:val="0"/>
          <w:color w:val="1B1B20"/>
        </w:rPr>
        <w:t>•</w:t>
      </w:r>
      <w:r>
        <w:rPr>
          <w:b w:val="0"/>
          <w:i w:val="0"/>
        </w:rPr>
        <w:tab/>
        <w:t>Perplexity: create a Space, add the instructions and upload your brief. Use it for research you can check, like markets and competitor prices.</w:t>
      </w:r>
    </w:p>
    <w:p>
      <w:pPr>
        <w:tabs>
          <w:tab w:pos="317" w:val="left"/>
        </w:tabs>
        <w:spacing w:after="60"/>
        <w:ind w:left="317" w:hanging="317"/>
      </w:pPr>
      <w:r>
        <w:rPr>
          <w:b w:val="0"/>
          <w:i w:val="0"/>
          <w:color w:val="1B1B20"/>
        </w:rPr>
        <w:t>•</w:t>
      </w:r>
      <w:r>
        <w:rPr>
          <w:b w:val="0"/>
          <w:i w:val="0"/>
        </w:rPr>
        <w:tab/>
        <w:t>Pick one home for your business context. Two copies of the brief drift apart fast.</w:t>
      </w:r>
    </w:p>
    <w:p>
      <w:pPr>
        <w:spacing w:after="0" w:before="0"/>
      </w:pPr>
      <w:r>
        <w:rPr>
          <w:sz w:val="6"/>
        </w:rPr>
        <w:t xml:space="preserve"> </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Ask: Who is my customer and what's my price? It answers from your brief.</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Ask: What were my sales last month? If the brief has no number, it says it doesn't know.</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Ask: Should I register an LLC? It points you to local rules or a professional.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Run the Pre-send check on one real message. It flags at least one thing to tighten.</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Its answers end with one next step.</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AI drafts. You decide. Check every answer before it reaches a customer. Never paste passwords, card numbers or anything a customer told you in confidence.</w:t>
      </w:r>
    </w:p>
    <w:p>
      <w:pPr>
        <w:pStyle w:val="Heading1"/>
      </w:pPr>
      <w:r>
        <w:t>If it breaks</w:t>
      </w:r>
    </w:p>
    <w:p>
      <w:pPr>
        <w:tabs>
          <w:tab w:pos="317" w:val="left"/>
        </w:tabs>
        <w:spacing w:after="60"/>
        <w:ind w:left="317" w:hanging="317"/>
      </w:pPr>
      <w:r>
        <w:rPr>
          <w:b w:val="0"/>
          <w:i w:val="0"/>
          <w:color w:val="1B1B20"/>
        </w:rPr>
        <w:t>•</w:t>
      </w:r>
      <w:r>
        <w:rPr>
          <w:b w:val="0"/>
          <w:i w:val="0"/>
        </w:rPr>
        <w:tab/>
        <w:t>Answers feel generic: the brief is vague. Replace your summaries with real customer quotes and real numbers.</w:t>
      </w:r>
    </w:p>
    <w:p>
      <w:pPr>
        <w:tabs>
          <w:tab w:pos="317" w:val="left"/>
        </w:tabs>
        <w:spacing w:after="60"/>
        <w:ind w:left="317" w:hanging="317"/>
      </w:pPr>
      <w:r>
        <w:rPr>
          <w:b w:val="0"/>
          <w:i w:val="0"/>
          <w:color w:val="1B1B20"/>
        </w:rPr>
        <w:t>•</w:t>
      </w:r>
      <w:r>
        <w:rPr>
          <w:b w:val="0"/>
          <w:i w:val="0"/>
        </w:rPr>
        <w:tab/>
        <w:t>It ignores the brief: start the chat inside the project, not a blank chat.</w:t>
      </w:r>
    </w:p>
    <w:p>
      <w:pPr>
        <w:tabs>
          <w:tab w:pos="317" w:val="left"/>
        </w:tabs>
        <w:spacing w:after="60"/>
        <w:ind w:left="317" w:hanging="317"/>
      </w:pPr>
      <w:r>
        <w:rPr>
          <w:b w:val="0"/>
          <w:i w:val="0"/>
          <w:color w:val="1B1B20"/>
        </w:rPr>
        <w:t>•</w:t>
      </w:r>
      <w:r>
        <w:rPr>
          <w:b w:val="0"/>
          <w:i w:val="0"/>
        </w:rPr>
        <w:tab/>
        <w:t>It makes up a number: remind it of the never-invent rule and delete the number.</w:t>
      </w:r>
    </w:p>
    <w:p>
      <w:pPr>
        <w:tabs>
          <w:tab w:pos="317" w:val="left"/>
        </w:tabs>
        <w:spacing w:after="60"/>
        <w:ind w:left="317" w:hanging="317"/>
      </w:pPr>
      <w:r>
        <w:rPr>
          <w:b w:val="0"/>
          <w:i w:val="0"/>
          <w:color w:val="1B1B20"/>
        </w:rPr>
        <w:t>•</w:t>
      </w:r>
      <w:r>
        <w:rPr>
          <w:b w:val="0"/>
          <w:i w:val="0"/>
        </w:rPr>
        <w:tab/>
        <w:t>It's too soft on you: add a line to the instructions, like Tell me when I'm making excuses.</w:t>
      </w:r>
    </w:p>
    <w:p>
      <w:pPr>
        <w:tabs>
          <w:tab w:pos="317" w:val="left"/>
        </w:tabs>
        <w:spacing w:after="60"/>
        <w:ind w:left="317" w:hanging="317"/>
      </w:pPr>
      <w:r>
        <w:rPr>
          <w:b w:val="0"/>
          <w:i w:val="0"/>
          <w:color w:val="1B1B20"/>
        </w:rPr>
        <w:t>•</w:t>
      </w:r>
      <w:r>
        <w:rPr>
          <w:b w:val="0"/>
          <w:i w:val="0"/>
        </w:rPr>
        <w:tab/>
        <w:t>You hit a usage limit: keep prompts short and save long jobs for one sitting.</w:t>
      </w:r>
    </w:p>
    <w:p>
      <w:pPr>
        <w:spacing w:after="0" w:before="0"/>
      </w:pPr>
      <w:r>
        <w:rPr>
          <w:sz w:val="6"/>
        </w:rPr>
        <w:t xml:space="preserve"> </w:t>
      </w:r>
    </w:p>
    <w:p>
      <w:pPr>
        <w:pStyle w:val="Heading1"/>
      </w:pPr>
      <w:r>
        <w:t>Next step</w:t>
      </w:r>
    </w:p>
    <w:p>
      <w:r>
        <w:t>The weakest box in most briefs is the problem in their words. Fill it with real quotes this week using the Customer Interview Kit.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Your AI Co-Founder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START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AI Co-Founder</dc:title>
  <dc:subject/>
  <dc:creator>127</dc:creator>
  <cp:keywords/>
  <dc:description>Give Claude your business context once, in a Project with a Business Brief and Eli-style instructions, so every answer knows your business.</dc:description>
  <cp:lastModifiedBy/>
  <cp:revision>1</cp:revision>
  <dcterms:created xsi:type="dcterms:W3CDTF">2013-12-23T23:15:00Z</dcterms:created>
  <dcterms:modified xsi:type="dcterms:W3CDTF">2013-12-23T23:15:00Z</dcterms:modified>
  <cp:category/>
</cp:coreProperties>
</file>