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Launch Countdown</w:t>
      </w:r>
    </w:p>
    <w:p>
      <w:r>
        <w:rPr>
          <w:b w:val="0"/>
          <w:i w:val="0"/>
          <w:color w:val="3A3A44"/>
          <w:sz w:val="24"/>
        </w:rPr>
        <w:t>Every step from picking a launch date to the week after launch, with a do-by date for each so nothing important gets missed.</w:t>
      </w:r>
    </w:p>
    <w:p>
      <w:r>
        <w:rPr>
          <w:b/>
          <w:i w:val="0"/>
          <w:color w:val="6E6E79"/>
          <w:sz w:val="15"/>
        </w:rPr>
        <w:t>BUILDER  ·  30 MIN  ·  PLAYBOOK: FIRST LAUNCH CHECKLIST</w:t>
      </w:r>
    </w:p>
    <w:p>
      <w:pPr>
        <w:spacing w:after="60"/>
      </w:pPr>
      <w:r>
        <w:rPr>
          <w:b/>
          <w:i w:val="0"/>
          <w:color w:val="6E6E79"/>
          <w:sz w:val="15"/>
        </w:rPr>
        <w:t xml:space="preserve">YOU WALK AWAY WITH  </w:t>
      </w:r>
      <w:r>
        <w:rPr>
          <w:b w:val="0"/>
          <w:i w:val="0"/>
          <w:sz w:val="19"/>
        </w:rPr>
        <w:t>A launch date on your calendar, a checked-off countdown and your first real numbers, from who you asked to who bought and what stopped the rest.</w:t>
      </w:r>
    </w:p>
    <w:p>
      <w:pPr>
        <w:spacing w:after="60"/>
      </w:pPr>
      <w:r>
        <w:rPr>
          <w:b/>
          <w:i w:val="0"/>
          <w:color w:val="6E6E79"/>
          <w:sz w:val="15"/>
        </w:rPr>
        <w:t xml:space="preserve">USE IT  </w:t>
      </w:r>
      <w:r>
        <w:rPr>
          <w:b w:val="0"/>
          <w:i w:val="0"/>
          <w:sz w:val="19"/>
        </w:rPr>
        <w:t>Build track week 3, about 14 days before you start asking people to pay, and every day through launch week.</w:t>
      </w:r>
    </w:p>
    <w:p>
      <w:pPr>
        <w:pBdr>
          <w:top w:val="single" w:sz="10" w:space="6" w:color="060607"/>
        </w:pBdr>
        <w:spacing w:after="40"/>
      </w:pPr>
    </w:p>
    <w:p>
      <w:r>
        <w:rPr>
          <w:b w:val="0"/>
          <w:i w:val="0"/>
          <w:sz w:val="22"/>
        </w:rPr>
        <w:t>A first launch is not a big event. It's the day you start asking people to pay. You launch to people who already know you, learn fast and fix what breaks.</w:t>
      </w:r>
    </w:p>
    <w:p>
      <w:r>
        <w:rPr>
          <w:b w:val="0"/>
          <w:i w:val="0"/>
          <w:sz w:val="22"/>
        </w:rPr>
        <w:t>Pick the date first. Deadlines turn plans into actions. The spreadsheet version fills in every do-by date from your launch date.</w:t>
      </w:r>
    </w:p>
    <w:p>
      <w:pPr>
        <w:pBdr>
          <w:left w:val="single" w:sz="18" w:space="8" w:color="B8BFFF"/>
        </w:pBdr>
        <w:shd w:val="clear" w:color="auto" w:fill="ECEEFB"/>
        <w:ind w:left="173"/>
      </w:pPr>
      <w:r>
        <w:rPr>
          <w:b w:val="0"/>
          <w:i w:val="0"/>
          <w:sz w:val="20"/>
        </w:rPr>
        <w:t>Make today day one. The faster you fail, the faster you learn.</w:t>
      </w:r>
    </w:p>
    <w:p>
      <w:pPr>
        <w:pStyle w:val="Heading1"/>
      </w:pPr>
      <w:r>
        <w:t>Your launch date</w:t>
      </w:r>
    </w:p>
    <w:p>
      <w:pPr>
        <w:keepNext/>
        <w:spacing w:after="20"/>
      </w:pPr>
      <w:r>
        <w:rPr>
          <w:b/>
          <w:i w:val="0"/>
          <w:color w:val="060607"/>
        </w:rPr>
        <w:t>Launch day</w:t>
      </w:r>
    </w:p>
    <w:p>
      <w:pPr>
        <w:keepNext/>
        <w:spacing w:after="40"/>
      </w:pPr>
      <w:r>
        <w:rPr>
          <w:b w:val="0"/>
          <w:i/>
          <w:color w:val="6E6E79"/>
          <w:sz w:val="18"/>
        </w:rPr>
        <w:t>About 14 days from today. Put it on your calendar with reminders.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  <w:trHeight w:val="475" w:hRule="atLeast"/>
        </w:trPr>
        <w:tc>
          <w:tcPr>
            <w:tcW w:type="dxa" w:w="9936"/>
            <w:tcBorders>
              <w:top w:val="single" w:sz="4" w:color="BDBDC6"/>
              <w:left w:val="single" w:sz="4" w:color="BDBDC6"/>
              <w:bottom w:val="single" w:sz="4" w:color="BDBDC6"/>
              <w:right w:val="single" w:sz="4" w:color="BDBDC6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/>
        </w:tc>
      </w:tr>
    </w:tbl>
    <w:p>
      <w:pPr>
        <w:spacing w:after="0" w:before="0"/>
      </w:pPr>
      <w:r>
        <w:rPr>
          <w:sz w:val="10"/>
        </w:rPr>
        <w:t xml:space="preserve"> </w:t>
      </w:r>
    </w:p>
    <w:p>
      <w:pPr>
        <w:keepNext/>
        <w:spacing w:after="20"/>
      </w:pPr>
      <w:r>
        <w:rPr>
          <w:b/>
          <w:i w:val="0"/>
          <w:color w:val="060607"/>
        </w:rPr>
        <w:t>The three people checking in on you</w:t>
      </w:r>
    </w:p>
    <w:p>
      <w:pPr>
        <w:keepNext/>
        <w:spacing w:after="40"/>
      </w:pPr>
      <w:r>
        <w:rPr>
          <w:b w:val="0"/>
          <w:i/>
          <w:color w:val="6E6E79"/>
          <w:sz w:val="18"/>
        </w:rPr>
        <w:t>Text them the date today.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  <w:trHeight w:val="475" w:hRule="atLeast"/>
        </w:trPr>
        <w:tc>
          <w:tcPr>
            <w:tcW w:type="dxa" w:w="9936"/>
            <w:tcBorders>
              <w:top w:val="single" w:sz="4" w:color="BDBDC6"/>
              <w:left w:val="single" w:sz="4" w:color="BDBDC6"/>
              <w:bottom w:val="single" w:sz="4" w:color="BDBDC6"/>
              <w:right w:val="single" w:sz="4" w:color="BDBDC6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/>
        </w:tc>
      </w:tr>
    </w:tbl>
    <w:p>
      <w:pPr>
        <w:spacing w:after="0" w:before="0"/>
      </w:pPr>
      <w:r>
        <w:rPr>
          <w:sz w:val="10"/>
        </w:rPr>
        <w:t xml:space="preserve"> </w:t>
      </w:r>
    </w:p>
    <w:p>
      <w:pPr>
        <w:keepNext/>
        <w:tabs>
          <w:tab w:pos="9936" w:val="right"/>
        </w:tabs>
        <w:spacing w:before="200"/>
        <w:pBdr>
          <w:bottom w:val="single" w:sz="6" w:space="2" w:color="060607"/>
        </w:pBdr>
      </w:pPr>
      <w:r>
        <w:rPr>
          <w:b/>
          <w:i w:val="0"/>
          <w:color w:val="060607"/>
          <w:sz w:val="22"/>
        </w:rPr>
        <w:t>Today</w:t>
      </w:r>
      <w:r>
        <w:rPr>
          <w:b/>
          <w:i w:val="0"/>
          <w:color w:val="6E6E79"/>
          <w:sz w:val="14"/>
        </w:rPr>
        <w:tab/>
        <w:t>DO BY 14 DAYS BEFORE LAUNCH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Pick a launch date about 14 days out and put it on your calendar.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Text three people the date and ask them to check in on you.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Copy this countdown into Google Sheets, Notion or your notes app.</w:t>
      </w:r>
    </w:p>
    <w:p>
      <w:pPr>
        <w:keepNext/>
        <w:tabs>
          <w:tab w:pos="9936" w:val="right"/>
        </w:tabs>
        <w:spacing w:before="200"/>
        <w:pBdr>
          <w:bottom w:val="single" w:sz="6" w:space="2" w:color="060607"/>
        </w:pBdr>
      </w:pPr>
      <w:r>
        <w:rPr>
          <w:b/>
          <w:i w:val="0"/>
          <w:color w:val="060607"/>
          <w:sz w:val="22"/>
        </w:rPr>
        <w:t>Two weeks before: set up the foundation</w:t>
      </w:r>
      <w:r>
        <w:rPr>
          <w:b/>
          <w:i w:val="0"/>
          <w:color w:val="6E6E79"/>
          <w:sz w:val="14"/>
        </w:rPr>
        <w:tab/>
        <w:t>DO BY 8 DAYS BEFORE LAUNCH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Finish your One-Page Offer.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Fill in your Landing Page Brief and build the page.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Run the five-point pre-launch check on your phone.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Set up payments: Shopify Payments for a store, or a payment link for a service.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Make a real payment with your own card, then refund it.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Look into registering your business. Check your local rules or ask a professional. This isn't legal or tax advice.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Set up a separate way to track business money. See Before You Take Money.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Write your delivery steps: everything that happens after someone pays.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Do one full test delivery with a friend.</w:t>
      </w:r>
    </w:p>
    <w:p>
      <w:pPr>
        <w:keepNext/>
        <w:tabs>
          <w:tab w:pos="9936" w:val="right"/>
        </w:tabs>
        <w:spacing w:before="200"/>
        <w:pBdr>
          <w:bottom w:val="single" w:sz="6" w:space="2" w:color="060607"/>
        </w:pBdr>
      </w:pPr>
      <w:r>
        <w:rPr>
          <w:b/>
          <w:i w:val="0"/>
          <w:color w:val="060607"/>
          <w:sz w:val="22"/>
        </w:rPr>
        <w:t>One week before: warm up your list</w:t>
      </w:r>
      <w:r>
        <w:rPr>
          <w:b/>
          <w:i w:val="0"/>
          <w:color w:val="6E6E79"/>
          <w:sz w:val="14"/>
        </w:rPr>
        <w:tab/>
        <w:t>DO BY 1 DAY BEFORE LAUNCH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Write your warm list in the Pipeline Tracker. Aim for 30 names.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Mark the 10 people most likely to buy.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Send those 10 a personal heads-up and ask if you can send them the link first.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Post once about what you're building and why.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Draft your launch post, your launch DM and your launch story.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Write the welcome message every new customer gets.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Write your three feedback questions.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Open the Objection Log so you can capture every "but" during launch week.</w:t>
      </w:r>
    </w:p>
    <w:p>
      <w:pPr>
        <w:keepNext/>
        <w:tabs>
          <w:tab w:pos="9936" w:val="right"/>
        </w:tabs>
        <w:spacing w:before="200"/>
        <w:pBdr>
          <w:bottom w:val="single" w:sz="6" w:space="2" w:color="060607"/>
        </w:pBdr>
      </w:pPr>
      <w:r>
        <w:rPr>
          <w:b/>
          <w:i w:val="0"/>
          <w:color w:val="060607"/>
          <w:sz w:val="22"/>
        </w:rPr>
        <w:t>Launch day</w:t>
      </w:r>
      <w:r>
        <w:rPr>
          <w:b/>
          <w:i w:val="0"/>
          <w:color w:val="6E6E79"/>
          <w:sz w:val="14"/>
        </w:rPr>
        <w:tab/>
        <w:t>DO ON LAUNCH DAY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Send personal DMs to your top 10. One at a time, never a group message.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Post your launch post and your story.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Reply to every comment and DM the same day.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Log every reply and sale in the Pipeline Tracker.</w:t>
      </w:r>
    </w:p>
    <w:p>
      <w:pPr>
        <w:keepNext/>
        <w:tabs>
          <w:tab w:pos="9936" w:val="right"/>
        </w:tabs>
        <w:spacing w:before="200"/>
        <w:pBdr>
          <w:bottom w:val="single" w:sz="6" w:space="2" w:color="060607"/>
        </w:pBdr>
      </w:pPr>
      <w:r>
        <w:rPr>
          <w:b/>
          <w:i w:val="0"/>
          <w:color w:val="060607"/>
          <w:sz w:val="22"/>
        </w:rPr>
        <w:t>Day 2</w:t>
      </w:r>
      <w:r>
        <w:rPr>
          <w:b/>
          <w:i w:val="0"/>
          <w:color w:val="6E6E79"/>
          <w:sz w:val="14"/>
        </w:rPr>
        <w:tab/>
        <w:t>DO BY 1 DAY AFTER LAUNCH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Message the next 20 people on your warm list.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Ask your day 1 buyers if they know one person who'd want this.</w:t>
      </w:r>
    </w:p>
    <w:p>
      <w:pPr>
        <w:keepNext/>
        <w:tabs>
          <w:tab w:pos="9936" w:val="right"/>
        </w:tabs>
        <w:spacing w:before="200"/>
        <w:pBdr>
          <w:bottom w:val="single" w:sz="6" w:space="2" w:color="060607"/>
        </w:pBdr>
      </w:pPr>
      <w:r>
        <w:rPr>
          <w:b/>
          <w:i w:val="0"/>
          <w:color w:val="060607"/>
          <w:sz w:val="22"/>
        </w:rPr>
        <w:t>Day 3</w:t>
      </w:r>
      <w:r>
        <w:rPr>
          <w:b/>
          <w:i w:val="0"/>
          <w:color w:val="6E6E79"/>
          <w:sz w:val="14"/>
        </w:rPr>
        <w:tab/>
        <w:t>DO BY 2 DAYS AFTER LAUNCH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Post something useful about the problem you solve, like a before and after or a quick tip.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Log every objection you've heard so far in the Objection Log.</w:t>
      </w:r>
    </w:p>
    <w:p>
      <w:pPr>
        <w:keepNext/>
        <w:tabs>
          <w:tab w:pos="9936" w:val="right"/>
        </w:tabs>
        <w:spacing w:before="200"/>
        <w:pBdr>
          <w:bottom w:val="single" w:sz="6" w:space="2" w:color="060607"/>
        </w:pBdr>
      </w:pPr>
      <w:r>
        <w:rPr>
          <w:b/>
          <w:i w:val="0"/>
          <w:color w:val="060607"/>
          <w:sz w:val="22"/>
        </w:rPr>
        <w:t>Day 4</w:t>
      </w:r>
      <w:r>
        <w:rPr>
          <w:b/>
          <w:i w:val="0"/>
          <w:color w:val="6E6E79"/>
          <w:sz w:val="14"/>
        </w:rPr>
        <w:tab/>
        <w:t>DO BY 3 DAYS AFTER LAUNCH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Send one short, friendly follow-up to every maybe and every no-reply.</w:t>
      </w:r>
    </w:p>
    <w:p>
      <w:pPr>
        <w:keepNext/>
        <w:tabs>
          <w:tab w:pos="9936" w:val="right"/>
        </w:tabs>
        <w:spacing w:before="200"/>
        <w:pBdr>
          <w:bottom w:val="single" w:sz="6" w:space="2" w:color="060607"/>
        </w:pBdr>
      </w:pPr>
      <w:r>
        <w:rPr>
          <w:b/>
          <w:i w:val="0"/>
          <w:color w:val="060607"/>
          <w:sz w:val="22"/>
        </w:rPr>
        <w:t>Day 5</w:t>
      </w:r>
      <w:r>
        <w:rPr>
          <w:b/>
          <w:i w:val="0"/>
          <w:color w:val="6E6E79"/>
          <w:sz w:val="14"/>
        </w:rPr>
        <w:tab/>
        <w:t>DO BY 4 DAYS AFTER LAUNCH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Deliver to your first customers with extra care. Over-deliver on the first orders.</w:t>
      </w:r>
    </w:p>
    <w:p>
      <w:pPr>
        <w:keepNext/>
        <w:tabs>
          <w:tab w:pos="9936" w:val="right"/>
        </w:tabs>
        <w:spacing w:before="200"/>
        <w:pBdr>
          <w:bottom w:val="single" w:sz="6" w:space="2" w:color="060607"/>
        </w:pBdr>
      </w:pPr>
      <w:r>
        <w:rPr>
          <w:b/>
          <w:i w:val="0"/>
          <w:color w:val="060607"/>
          <w:sz w:val="22"/>
        </w:rPr>
        <w:t>Day 6</w:t>
      </w:r>
      <w:r>
        <w:rPr>
          <w:b/>
          <w:i w:val="0"/>
          <w:color w:val="6E6E79"/>
          <w:sz w:val="14"/>
        </w:rPr>
        <w:tab/>
        <w:t>DO BY 5 DAYS AFTER LAUNCH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Post a real update: what happened and what you learned.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Share a customer result only with their permission.</w:t>
      </w:r>
    </w:p>
    <w:p>
      <w:pPr>
        <w:keepNext/>
        <w:tabs>
          <w:tab w:pos="9936" w:val="right"/>
        </w:tabs>
        <w:spacing w:before="200"/>
        <w:pBdr>
          <w:bottom w:val="single" w:sz="6" w:space="2" w:color="060607"/>
        </w:pBdr>
      </w:pPr>
      <w:r>
        <w:rPr>
          <w:b/>
          <w:i w:val="0"/>
          <w:color w:val="060607"/>
          <w:sz w:val="22"/>
        </w:rPr>
        <w:t>Day 7</w:t>
      </w:r>
      <w:r>
        <w:rPr>
          <w:b/>
          <w:i w:val="0"/>
          <w:color w:val="6E6E79"/>
          <w:sz w:val="14"/>
        </w:rPr>
        <w:tab/>
        <w:t>DO BY 6 DAYS AFTER LAUNCH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Count messages sent, replies, sales and objections.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Write down the one thing you'll change next week.</w:t>
      </w:r>
    </w:p>
    <w:p>
      <w:pPr>
        <w:keepNext/>
        <w:tabs>
          <w:tab w:pos="9936" w:val="right"/>
        </w:tabs>
        <w:spacing w:before="200"/>
        <w:pBdr>
          <w:bottom w:val="single" w:sz="6" w:space="2" w:color="060607"/>
        </w:pBdr>
      </w:pPr>
      <w:r>
        <w:rPr>
          <w:b/>
          <w:i w:val="0"/>
          <w:color w:val="060607"/>
          <w:sz w:val="22"/>
        </w:rPr>
        <w:t>The week after: ask, learn, decide</w:t>
      </w:r>
      <w:r>
        <w:rPr>
          <w:b/>
          <w:i w:val="0"/>
          <w:color w:val="6E6E79"/>
          <w:sz w:val="14"/>
        </w:rPr>
        <w:tab/>
        <w:t>DO BY 13 DAYS AFTER LAUNCH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Thank every customer within three days of delivery.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Ask every customer: What almost stopped you from buying? What was the best part? What would you change?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Ask happy customers if you can share their words or a photo. Use only what they approve.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Ask every non-buyer: What would have made it a yes?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Update your FAQ and landing page from the Objection Log.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Find the message, post or person that drove the most sales, and ask why it worked.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Pick one thing to do more of next week.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Set up simple revenue and expense tracking, and ask a professional about taxes where you live.</w:t>
      </w:r>
    </w:p>
    <w:p>
      <w:pPr>
        <w:pStyle w:val="Heading1"/>
      </w:pPr>
      <w:r>
        <w:t>Launch day messages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val="clear" w:color="auto" w:fill="F7F7F9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b/>
                <w:i w:val="0"/>
                <w:color w:val="6E6E79"/>
                <w:sz w:val="14"/>
              </w:rPr>
              <w:t>HEADS-UP DM (ONE WEEK BEFORE)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Hey [name], I'm launching [thing] next [day]. It helps [who] [get result]. You're one of the first people I thought of. Can I send you the link before I post it?</w:t>
            </w:r>
          </w:p>
        </w:tc>
      </w:tr>
    </w:tbl>
    <w:p>
      <w:pPr>
        <w:spacing w:after="0" w:before="0"/>
      </w:pPr>
      <w:r>
        <w:rPr>
          <w:sz w:val="12"/>
        </w:rPr>
        <w:t xml:space="preserve"> 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val="clear" w:color="auto" w:fill="F7F7F9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b/>
                <w:i w:val="0"/>
                <w:color w:val="6E6E79"/>
                <w:sz w:val="14"/>
              </w:rPr>
              <w:t>LAUNCH-DAY DM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Hey [name], it's live. [One line on what it is and who it's for]. [Price, framed small]. Here's the link: [link]. If it's not for you, no stress. Do you know one person it might help?</w:t>
            </w:r>
          </w:p>
        </w:tc>
      </w:tr>
    </w:tbl>
    <w:p>
      <w:pPr>
        <w:spacing w:after="0" w:before="0"/>
      </w:pPr>
      <w:r>
        <w:rPr>
          <w:sz w:val="12"/>
        </w:rPr>
        <w:t xml:space="preserve"> 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val="clear" w:color="auto" w:fill="F7F7F9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b/>
                <w:i w:val="0"/>
                <w:color w:val="6E6E79"/>
                <w:sz w:val="14"/>
              </w:rPr>
              <w:t>WEEK-AFTER THANK YOU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Hey [name], thank you for being one of my first customers. It means a lot. Three quick questions so I can make it better: What almost stopped you from buying? What was the best part? What would you change?</w:t>
            </w:r>
          </w:p>
        </w:tc>
      </w:tr>
    </w:tbl>
    <w:p>
      <w:pPr>
        <w:spacing w:after="0" w:before="0"/>
      </w:pPr>
      <w:r>
        <w:rPr>
          <w:sz w:val="12"/>
        </w:rPr>
        <w:t xml:space="preserve"> </w:t>
      </w:r>
    </w:p>
    <w:p>
      <w:pPr>
        <w:pStyle w:val="Heading1"/>
      </w:pPr>
      <w:r>
        <w:t>Keep it clean</w:t>
      </w:r>
    </w:p>
    <w:p>
      <w:pPr>
        <w:pBdr>
          <w:left w:val="single" w:sz="18" w:space="8" w:color="B8BFFF"/>
        </w:pBdr>
        <w:shd w:val="clear" w:color="auto" w:fill="ECEEFB"/>
        <w:ind w:left="173"/>
      </w:pPr>
      <w:r>
        <w:rPr>
          <w:b w:val="0"/>
          <w:i w:val="0"/>
          <w:sz w:val="20"/>
        </w:rPr>
        <w:t>Only promise delivery times you've already tested. If you mess up, say so fast and fix it. No fake scarcity, no made-up reviews. Your first ten customers will tell people how you treated them.</w:t>
      </w:r>
    </w:p>
    <w:p>
      <w:pPr>
        <w:pStyle w:val="Heading1"/>
      </w:pPr>
      <w:r>
        <w:t>Next step</w:t>
      </w:r>
    </w:p>
    <w:p>
      <w:r>
        <w:t>After day 7, set up your Weekly Founder Scorecard and enter your launch week numbers. They are your baseline.</w:t>
      </w:r>
    </w:p>
    <w:p>
      <w:pPr>
        <w:pBdr>
          <w:top w:val="single" w:sz="10" w:space="6" w:color="060607"/>
        </w:pBdr>
        <w:spacing w:before="360"/>
      </w:pPr>
      <w:r>
        <w:rPr>
          <w:b/>
          <w:i w:val="0"/>
          <w:color w:val="060607"/>
          <w:sz w:val="26"/>
        </w:rPr>
        <w:t>Make today day one.</w:t>
      </w:r>
    </w:p>
    <w:p>
      <w:r>
        <w:rPr>
          <w:b w:val="0"/>
          <w:i w:val="0"/>
          <w:color w:val="6E6E79"/>
          <w:sz w:val="15"/>
        </w:rPr>
        <w:t>© 2026 127 Group LLC. For your own use as a 127 member. 127group.io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9936" w:val="right"/>
      </w:tabs>
    </w:pPr>
    <w:r>
      <w:rPr>
        <w:b w:val="0"/>
        <w:i w:val="0"/>
        <w:color w:val="6E6E79"/>
        <w:sz w:val="15"/>
      </w:rPr>
      <w:t>127  ·  Launch Countdown  ·  Make today day one.  ·  127group.io</w:t>
      <w:tab/>
    </w:r>
    <w:r>
      <w:rPr>
        <w:color w:val="6E6E79"/>
        <w:sz w:val="15"/>
      </w:rPr>
      <w:fldChar w:fldCharType="begin"/>
    </w:r>
    <w:r>
      <w:rPr>
        <w:color w:val="6E6E79"/>
        <w:sz w:val="15"/>
      </w:rPr>
      <w:instrText xml:space="preserve">PAGE</w:instrText>
    </w:r>
    <w:r>
      <w:rPr>
        <w:color w:val="6E6E79"/>
        <w:sz w:val="15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680" w:val="clear"/>
        <w:tab w:pos="9360" w:val="clear"/>
        <w:tab w:pos="9936" w:val="right"/>
      </w:tabs>
    </w:pPr>
    <w:r>
      <w:drawing>
        <wp:inline xmlns:a="http://schemas.openxmlformats.org/drawingml/2006/main" xmlns:pic="http://schemas.openxmlformats.org/drawingml/2006/picture">
          <wp:extent cx="384048" cy="19178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127-mark-blac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191784"/>
                  </a:xfrm>
                  <a:prstGeom prst="rect"/>
                </pic:spPr>
              </pic:pic>
            </a:graphicData>
          </a:graphic>
        </wp:inline>
      </w:drawing>
    </w:r>
    <w:r>
      <w:rPr>
        <w:b w:val="0"/>
        <w:i w:val="0"/>
        <w:color w:val="6E6E79"/>
        <w:sz w:val="15"/>
      </w:rPr>
      <w:tab/>
      <w:t>BUILD TRACK  ·  CHECKLIST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rial" w:hAnsi="Arial" w:eastAsia="Arial"/>
      <w:color w:val="1B1B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00"/>
      <w:outlineLvl w:val="0"/>
    </w:pPr>
    <w:rPr>
      <w:rFonts w:ascii="Arial" w:hAnsi="Arial" w:eastAsia="Arial"/>
      <w:b/>
      <w:bCs/>
      <w:i w:val="0"/>
      <w:color w:val="06060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="Arial" w:hAnsi="Arial" w:eastAsia="Arial"/>
      <w:b/>
      <w:bCs/>
      <w:i w:val="0"/>
      <w:color w:val="06060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Arial" w:hAnsi="Arial" w:eastAsia="Arial"/>
      <w:b/>
      <w:i w:val="0"/>
      <w:color w:val="06060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Launch Countdown</dc:title>
  <dc:subject/>
  <dc:creator>127</dc:creator>
  <cp:keywords/>
  <dc:description>Every step from picking a launch date to the week after launch, with a do-by date for each so nothing important gets missed.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